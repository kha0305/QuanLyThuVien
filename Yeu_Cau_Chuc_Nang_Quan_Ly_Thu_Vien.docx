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26A79" w14:textId="77777777" w:rsidR="00A27D45" w:rsidRPr="00016707" w:rsidRDefault="00000000" w:rsidP="00016707">
      <w:pPr>
        <w:spacing w:after="280"/>
        <w:jc w:val="center"/>
        <w:rPr>
          <w:rFonts w:cs="Times New Roman"/>
          <w:color w:val="auto"/>
        </w:rPr>
      </w:pPr>
      <w:r w:rsidRPr="00016707">
        <w:rPr>
          <w:rFonts w:cs="Times New Roman"/>
          <w:b/>
          <w:color w:val="auto"/>
          <w:sz w:val="32"/>
        </w:rPr>
        <w:t>TÀI LIỆU ĐẶC TẢ YÊU CẦU CHỨC NĂNG HỆ THỐNG QUẢN LÝ THƯ VIỆN</w:t>
      </w:r>
    </w:p>
    <w:p w14:paraId="3E8B8823" w14:textId="77777777" w:rsidR="00A27D45" w:rsidRPr="00016707" w:rsidRDefault="00000000" w:rsidP="00016707">
      <w:pPr>
        <w:spacing w:after="360"/>
        <w:jc w:val="center"/>
        <w:rPr>
          <w:rFonts w:cs="Times New Roman"/>
          <w:iCs/>
          <w:color w:val="auto"/>
        </w:rPr>
      </w:pPr>
      <w:r w:rsidRPr="00016707">
        <w:rPr>
          <w:rFonts w:cs="Times New Roman"/>
          <w:iCs/>
          <w:color w:val="auto"/>
          <w:sz w:val="24"/>
        </w:rPr>
        <w:t>Dự án: Hệ Thống Quản Lý Thư Viện (Smart Library)</w:t>
      </w:r>
    </w:p>
    <w:p w14:paraId="09F27AF0" w14:textId="77777777" w:rsidR="00A27D45" w:rsidRPr="00016707" w:rsidRDefault="00000000" w:rsidP="00016707">
      <w:pPr>
        <w:keepNext/>
        <w:spacing w:before="280" w:after="120"/>
        <w:rPr>
          <w:rFonts w:cs="Times New Roman"/>
          <w:color w:val="auto"/>
        </w:rPr>
      </w:pPr>
      <w:r w:rsidRPr="00016707">
        <w:rPr>
          <w:rFonts w:cs="Times New Roman"/>
          <w:b/>
          <w:color w:val="auto"/>
          <w:sz w:val="26"/>
        </w:rPr>
        <w:t>PB01 – Đăng ký tài khoản</w:t>
      </w:r>
    </w:p>
    <w:tbl>
      <w:tblPr>
        <w:tblW w:w="0" w:type="auto"/>
        <w:jc w:val="center"/>
        <w:tblLayout w:type="fixed"/>
        <w:tblLook w:val="04A0" w:firstRow="1" w:lastRow="0" w:firstColumn="1" w:lastColumn="0" w:noHBand="0" w:noVBand="1"/>
      </w:tblPr>
      <w:tblGrid>
        <w:gridCol w:w="2304"/>
        <w:gridCol w:w="7344"/>
      </w:tblGrid>
      <w:tr w:rsidR="00A27D45" w:rsidRPr="00016707" w14:paraId="22072F2B"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366302F5" w14:textId="77777777" w:rsidR="00A27D45" w:rsidRPr="00016707" w:rsidRDefault="00000000" w:rsidP="00016707">
            <w:pPr>
              <w:spacing w:before="80" w:after="80"/>
              <w:rPr>
                <w:rFonts w:cs="Times New Roman"/>
                <w:color w:val="auto"/>
              </w:rPr>
            </w:pPr>
            <w:r w:rsidRPr="00016707">
              <w:rPr>
                <w:rFonts w:cs="Times New Roman"/>
                <w:b/>
                <w:color w:val="auto"/>
                <w:sz w:val="21"/>
              </w:rPr>
              <w:t>ID</w:t>
            </w:r>
          </w:p>
        </w:tc>
        <w:tc>
          <w:tcPr>
            <w:tcW w:w="7344" w:type="dxa"/>
            <w:tcBorders>
              <w:top w:val="single" w:sz="4" w:space="0" w:color="CCCCCC"/>
              <w:left w:val="single" w:sz="4" w:space="0" w:color="CCCCCC"/>
              <w:bottom w:val="single" w:sz="4" w:space="0" w:color="CCCCCC"/>
              <w:right w:val="single" w:sz="4" w:space="0" w:color="CCCCCC"/>
            </w:tcBorders>
          </w:tcPr>
          <w:p w14:paraId="0F754C92" w14:textId="77777777" w:rsidR="00A27D45" w:rsidRPr="00016707" w:rsidRDefault="00000000" w:rsidP="00016707">
            <w:pPr>
              <w:spacing w:before="80" w:after="80"/>
              <w:rPr>
                <w:rFonts w:cs="Times New Roman"/>
                <w:color w:val="auto"/>
              </w:rPr>
            </w:pPr>
            <w:r w:rsidRPr="00016707">
              <w:rPr>
                <w:rFonts w:cs="Times New Roman"/>
                <w:color w:val="auto"/>
                <w:sz w:val="21"/>
              </w:rPr>
              <w:t>PB01</w:t>
            </w:r>
          </w:p>
        </w:tc>
      </w:tr>
      <w:tr w:rsidR="00A27D45" w:rsidRPr="00016707" w14:paraId="0FA6AA8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8A94BF5" w14:textId="77777777" w:rsidR="00A27D45" w:rsidRPr="00016707" w:rsidRDefault="00000000" w:rsidP="00016707">
            <w:pPr>
              <w:spacing w:before="80" w:after="80"/>
              <w:rPr>
                <w:rFonts w:cs="Times New Roman"/>
                <w:color w:val="auto"/>
              </w:rPr>
            </w:pPr>
            <w:r w:rsidRPr="00016707">
              <w:rPr>
                <w:rFonts w:cs="Times New Roman"/>
                <w:b/>
                <w:color w:val="auto"/>
                <w:sz w:val="21"/>
              </w:rPr>
              <w:t>Tiêu đề</w:t>
            </w:r>
          </w:p>
        </w:tc>
        <w:tc>
          <w:tcPr>
            <w:tcW w:w="7344" w:type="dxa"/>
            <w:tcBorders>
              <w:top w:val="single" w:sz="4" w:space="0" w:color="CCCCCC"/>
              <w:left w:val="single" w:sz="4" w:space="0" w:color="CCCCCC"/>
              <w:bottom w:val="single" w:sz="4" w:space="0" w:color="CCCCCC"/>
              <w:right w:val="single" w:sz="4" w:space="0" w:color="CCCCCC"/>
            </w:tcBorders>
          </w:tcPr>
          <w:p w14:paraId="61D3A67B" w14:textId="77777777" w:rsidR="00A27D45" w:rsidRPr="00016707" w:rsidRDefault="00000000" w:rsidP="00016707">
            <w:pPr>
              <w:spacing w:before="80" w:after="80"/>
              <w:rPr>
                <w:rFonts w:cs="Times New Roman"/>
                <w:color w:val="auto"/>
              </w:rPr>
            </w:pPr>
            <w:r w:rsidRPr="00016707">
              <w:rPr>
                <w:rFonts w:cs="Times New Roman"/>
                <w:color w:val="auto"/>
                <w:sz w:val="21"/>
              </w:rPr>
              <w:t>Đăng ký tài khoản</w:t>
            </w:r>
          </w:p>
        </w:tc>
      </w:tr>
      <w:tr w:rsidR="00A27D45" w:rsidRPr="00016707" w14:paraId="1310825C"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7E8E1D3" w14:textId="77777777" w:rsidR="00A27D45" w:rsidRPr="00016707" w:rsidRDefault="00000000" w:rsidP="00016707">
            <w:pPr>
              <w:spacing w:before="80" w:after="80"/>
              <w:rPr>
                <w:rFonts w:cs="Times New Roman"/>
                <w:color w:val="auto"/>
              </w:rPr>
            </w:pPr>
            <w:r w:rsidRPr="00016707">
              <w:rPr>
                <w:rFonts w:cs="Times New Roman"/>
                <w:b/>
                <w:color w:val="auto"/>
                <w:sz w:val="21"/>
              </w:rPr>
              <w:t>Mô tả</w:t>
            </w:r>
          </w:p>
        </w:tc>
        <w:tc>
          <w:tcPr>
            <w:tcW w:w="7344" w:type="dxa"/>
            <w:tcBorders>
              <w:top w:val="single" w:sz="4" w:space="0" w:color="CCCCCC"/>
              <w:left w:val="single" w:sz="4" w:space="0" w:color="CCCCCC"/>
              <w:bottom w:val="single" w:sz="4" w:space="0" w:color="CCCCCC"/>
              <w:right w:val="single" w:sz="4" w:space="0" w:color="CCCCCC"/>
            </w:tcBorders>
          </w:tcPr>
          <w:p w14:paraId="0C2C1AE5" w14:textId="77777777" w:rsidR="00A27D45" w:rsidRPr="00016707" w:rsidRDefault="00000000" w:rsidP="00016707">
            <w:pPr>
              <w:spacing w:before="80" w:after="80"/>
              <w:rPr>
                <w:rFonts w:cs="Times New Roman"/>
                <w:color w:val="auto"/>
              </w:rPr>
            </w:pPr>
            <w:r w:rsidRPr="00016707">
              <w:rPr>
                <w:rFonts w:cs="Times New Roman"/>
                <w:color w:val="auto"/>
                <w:sz w:val="21"/>
              </w:rPr>
              <w:t>Người dùng mới (Sinh viên, Giảng viên) nhập các thông tin cá nhân bắt buộc để tạo tài khoản bạn đọc mới trên hệ thống thư viện trực tuyến.</w:t>
            </w:r>
          </w:p>
        </w:tc>
      </w:tr>
      <w:tr w:rsidR="00A27D45" w:rsidRPr="00016707" w14:paraId="46876E5B"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7B65BB9D" w14:textId="77777777" w:rsidR="00A27D45" w:rsidRPr="00016707" w:rsidRDefault="00000000" w:rsidP="00016707">
            <w:pPr>
              <w:spacing w:before="80" w:after="80"/>
              <w:rPr>
                <w:rFonts w:cs="Times New Roman"/>
                <w:color w:val="auto"/>
              </w:rPr>
            </w:pPr>
            <w:r w:rsidRPr="00016707">
              <w:rPr>
                <w:rFonts w:cs="Times New Roman"/>
                <w:b/>
                <w:color w:val="auto"/>
                <w:sz w:val="21"/>
              </w:rPr>
              <w:t>Các bước thực hiện</w:t>
            </w:r>
          </w:p>
        </w:tc>
        <w:tc>
          <w:tcPr>
            <w:tcW w:w="7344" w:type="dxa"/>
            <w:tcBorders>
              <w:top w:val="single" w:sz="4" w:space="0" w:color="CCCCCC"/>
              <w:left w:val="single" w:sz="4" w:space="0" w:color="CCCCCC"/>
              <w:bottom w:val="single" w:sz="4" w:space="0" w:color="CCCCCC"/>
              <w:right w:val="single" w:sz="4" w:space="0" w:color="CCCCCC"/>
            </w:tcBorders>
          </w:tcPr>
          <w:p w14:paraId="08DB7F15" w14:textId="77777777" w:rsidR="00A27D45" w:rsidRPr="00016707" w:rsidRDefault="00000000" w:rsidP="00016707">
            <w:pPr>
              <w:spacing w:before="80" w:after="80"/>
              <w:rPr>
                <w:rFonts w:cs="Times New Roman"/>
                <w:color w:val="auto"/>
              </w:rPr>
            </w:pPr>
            <w:r w:rsidRPr="00016707">
              <w:rPr>
                <w:rFonts w:cs="Times New Roman"/>
                <w:color w:val="auto"/>
                <w:sz w:val="21"/>
              </w:rPr>
              <w:t>1. Thiết kế giao diện form đăng ký tài khoản bạn đọc.</w:t>
            </w:r>
          </w:p>
          <w:p w14:paraId="67A704A5" w14:textId="77777777" w:rsidR="00A27D45" w:rsidRPr="00016707" w:rsidRDefault="00000000" w:rsidP="00016707">
            <w:pPr>
              <w:spacing w:before="40" w:after="40"/>
              <w:rPr>
                <w:rFonts w:cs="Times New Roman"/>
                <w:color w:val="auto"/>
              </w:rPr>
            </w:pPr>
            <w:r w:rsidRPr="00016707">
              <w:rPr>
                <w:rFonts w:cs="Times New Roman"/>
                <w:color w:val="auto"/>
                <w:sz w:val="21"/>
              </w:rPr>
              <w:t>2. Nhận thông tin đăng ký từ người dùng gồm: Tên tài khoản, Mật khẩu, Xác nhận mật khẩu, Họ và tên, Email, Số điện thoại, Mã số sinh viên/Mã giảng viên, Khoa/Lớp.</w:t>
            </w:r>
          </w:p>
          <w:p w14:paraId="0D6A1ABE" w14:textId="77777777" w:rsidR="00A27D45" w:rsidRPr="00016707" w:rsidRDefault="00000000" w:rsidP="00016707">
            <w:pPr>
              <w:spacing w:before="40" w:after="40"/>
              <w:rPr>
                <w:rFonts w:cs="Times New Roman"/>
                <w:color w:val="auto"/>
              </w:rPr>
            </w:pPr>
            <w:r w:rsidRPr="00016707">
              <w:rPr>
                <w:rFonts w:cs="Times New Roman"/>
                <w:color w:val="auto"/>
                <w:sz w:val="21"/>
              </w:rPr>
              <w:t>3. Backend xử lý xác thực dữ liệu đầu vào:</w:t>
            </w:r>
          </w:p>
          <w:p w14:paraId="3A90949C" w14:textId="77777777" w:rsidR="00A27D45" w:rsidRPr="00016707" w:rsidRDefault="00000000" w:rsidP="00016707">
            <w:pPr>
              <w:spacing w:before="40" w:after="40"/>
              <w:rPr>
                <w:rFonts w:cs="Times New Roman"/>
                <w:color w:val="auto"/>
              </w:rPr>
            </w:pPr>
            <w:r w:rsidRPr="00016707">
              <w:rPr>
                <w:rFonts w:cs="Times New Roman"/>
                <w:color w:val="auto"/>
                <w:sz w:val="21"/>
              </w:rPr>
              <w:t>• Kiểm tra tính hợp lệ và định dạng của Email, Số điện thoại, Độ mạnh mật khẩu.</w:t>
            </w:r>
          </w:p>
          <w:p w14:paraId="57A1F73E" w14:textId="77777777" w:rsidR="00A27D45" w:rsidRPr="00016707" w:rsidRDefault="00000000" w:rsidP="00016707">
            <w:pPr>
              <w:spacing w:before="40" w:after="40"/>
              <w:rPr>
                <w:rFonts w:cs="Times New Roman"/>
                <w:color w:val="auto"/>
              </w:rPr>
            </w:pPr>
            <w:r w:rsidRPr="00016707">
              <w:rPr>
                <w:rFonts w:cs="Times New Roman"/>
                <w:color w:val="auto"/>
                <w:sz w:val="21"/>
              </w:rPr>
              <w:t>• Kiểm tra sự tồn tại duy nhất của Tên tài khoản, Email, Mã định danh trong bảng TaiKhoan và SinhVien / GiangVien.</w:t>
            </w:r>
          </w:p>
          <w:p w14:paraId="7B96E5CE" w14:textId="77777777" w:rsidR="00A27D45" w:rsidRPr="00016707" w:rsidRDefault="00000000" w:rsidP="00016707">
            <w:pPr>
              <w:spacing w:before="40" w:after="40"/>
              <w:rPr>
                <w:rFonts w:cs="Times New Roman"/>
                <w:color w:val="auto"/>
              </w:rPr>
            </w:pPr>
            <w:r w:rsidRPr="00016707">
              <w:rPr>
                <w:rFonts w:cs="Times New Roman"/>
                <w:color w:val="auto"/>
                <w:sz w:val="21"/>
              </w:rPr>
              <w:t>4. Thực thi thêm mới bản ghi tài khoản vào bảng TaiKhoan với trạng thái "Chờ kích hoạt" hoặc "Đang hoạt động" và chèn thông tin chi tiết vào bảng vai trò tương ứng.</w:t>
            </w:r>
          </w:p>
          <w:p w14:paraId="66FAF955" w14:textId="77777777" w:rsidR="00A27D45" w:rsidRPr="00016707" w:rsidRDefault="00000000" w:rsidP="00016707">
            <w:pPr>
              <w:spacing w:before="40" w:after="40"/>
              <w:rPr>
                <w:rFonts w:cs="Times New Roman"/>
                <w:color w:val="auto"/>
              </w:rPr>
            </w:pPr>
            <w:r w:rsidRPr="00016707">
              <w:rPr>
                <w:rFonts w:cs="Times New Roman"/>
                <w:color w:val="auto"/>
                <w:sz w:val="21"/>
              </w:rPr>
              <w:t>5. Gửi phản hồi lên giao diện:</w:t>
            </w:r>
          </w:p>
          <w:p w14:paraId="453C287E" w14:textId="77777777" w:rsidR="00A27D45" w:rsidRPr="00016707" w:rsidRDefault="00000000" w:rsidP="00016707">
            <w:pPr>
              <w:spacing w:before="40" w:after="40"/>
              <w:rPr>
                <w:rFonts w:cs="Times New Roman"/>
                <w:color w:val="auto"/>
              </w:rPr>
            </w:pPr>
            <w:r w:rsidRPr="00016707">
              <w:rPr>
                <w:rFonts w:cs="Times New Roman"/>
                <w:color w:val="auto"/>
                <w:sz w:val="21"/>
              </w:rPr>
              <w:t>• Thành công: Hiển thị thông báo "Đăng ký tài khoản thành công" và tự động điều hướng sang trang Đăng nhập.</w:t>
            </w:r>
          </w:p>
          <w:p w14:paraId="2FEA31DB" w14:textId="77777777" w:rsidR="00A27D45" w:rsidRPr="00016707" w:rsidRDefault="00000000" w:rsidP="00016707">
            <w:pPr>
              <w:spacing w:before="40" w:after="40"/>
              <w:rPr>
                <w:rFonts w:cs="Times New Roman"/>
                <w:color w:val="auto"/>
              </w:rPr>
            </w:pPr>
            <w:r w:rsidRPr="00016707">
              <w:rPr>
                <w:rFonts w:cs="Times New Roman"/>
                <w:color w:val="auto"/>
                <w:sz w:val="21"/>
              </w:rPr>
              <w:t>• Thất bại: Hiển thị thông báo lỗi cụ thể (Tài khoản/Email đã tồn tại, Mật khẩu xác nhận không khớp, v.v.).</w:t>
            </w:r>
          </w:p>
        </w:tc>
      </w:tr>
      <w:tr w:rsidR="00A27D45" w:rsidRPr="00016707" w14:paraId="7AFE4DF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54A1840E"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trước</w:t>
            </w:r>
          </w:p>
        </w:tc>
        <w:tc>
          <w:tcPr>
            <w:tcW w:w="7344" w:type="dxa"/>
            <w:tcBorders>
              <w:top w:val="single" w:sz="4" w:space="0" w:color="CCCCCC"/>
              <w:left w:val="single" w:sz="4" w:space="0" w:color="CCCCCC"/>
              <w:bottom w:val="single" w:sz="4" w:space="0" w:color="CCCCCC"/>
              <w:right w:val="single" w:sz="4" w:space="0" w:color="CCCCCC"/>
            </w:tcBorders>
          </w:tcPr>
          <w:p w14:paraId="5353F59C" w14:textId="77777777" w:rsidR="00A27D45" w:rsidRPr="00016707" w:rsidRDefault="00000000" w:rsidP="00016707">
            <w:pPr>
              <w:spacing w:before="80" w:after="80"/>
              <w:rPr>
                <w:rFonts w:cs="Times New Roman"/>
                <w:color w:val="auto"/>
              </w:rPr>
            </w:pPr>
            <w:r w:rsidRPr="00016707">
              <w:rPr>
                <w:rFonts w:cs="Times New Roman"/>
                <w:color w:val="auto"/>
                <w:sz w:val="21"/>
              </w:rPr>
              <w:t>1. Người dùng truy cập vào trang Đăng ký từ menu hoặc liên kết trên trang Đăng nhập.</w:t>
            </w:r>
          </w:p>
          <w:p w14:paraId="57024A6C" w14:textId="77777777" w:rsidR="00A27D45" w:rsidRPr="00016707" w:rsidRDefault="00000000" w:rsidP="00016707">
            <w:pPr>
              <w:spacing w:before="40" w:after="40"/>
              <w:rPr>
                <w:rFonts w:cs="Times New Roman"/>
                <w:color w:val="auto"/>
              </w:rPr>
            </w:pPr>
            <w:r w:rsidRPr="00016707">
              <w:rPr>
                <w:rFonts w:cs="Times New Roman"/>
                <w:color w:val="auto"/>
                <w:sz w:val="21"/>
              </w:rPr>
              <w:t>2. Người dùng điền đầy đủ và chính xác các trường thông tin bắt buộc trên biểu mẫu.</w:t>
            </w:r>
          </w:p>
          <w:p w14:paraId="0DEDE887" w14:textId="77777777" w:rsidR="00A27D45" w:rsidRPr="00016707" w:rsidRDefault="00000000" w:rsidP="00016707">
            <w:pPr>
              <w:spacing w:before="40" w:after="40"/>
              <w:rPr>
                <w:rFonts w:cs="Times New Roman"/>
                <w:color w:val="auto"/>
              </w:rPr>
            </w:pPr>
            <w:r w:rsidRPr="00016707">
              <w:rPr>
                <w:rFonts w:cs="Times New Roman"/>
                <w:color w:val="auto"/>
                <w:sz w:val="21"/>
              </w:rPr>
              <w:t>3. Người dùng nhấn nút "Đăng ký".</w:t>
            </w:r>
          </w:p>
        </w:tc>
      </w:tr>
      <w:tr w:rsidR="00A27D45" w:rsidRPr="00016707" w14:paraId="0BAC238A"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9021583"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sau</w:t>
            </w:r>
          </w:p>
        </w:tc>
        <w:tc>
          <w:tcPr>
            <w:tcW w:w="7344" w:type="dxa"/>
            <w:tcBorders>
              <w:top w:val="single" w:sz="4" w:space="0" w:color="CCCCCC"/>
              <w:left w:val="single" w:sz="4" w:space="0" w:color="CCCCCC"/>
              <w:bottom w:val="single" w:sz="4" w:space="0" w:color="CCCCCC"/>
              <w:right w:val="single" w:sz="4" w:space="0" w:color="CCCCCC"/>
            </w:tcBorders>
          </w:tcPr>
          <w:p w14:paraId="30000427" w14:textId="77777777" w:rsidR="00A27D45" w:rsidRPr="00016707" w:rsidRDefault="00000000" w:rsidP="00016707">
            <w:pPr>
              <w:spacing w:before="80" w:after="80"/>
              <w:rPr>
                <w:rFonts w:cs="Times New Roman"/>
                <w:color w:val="auto"/>
              </w:rPr>
            </w:pPr>
            <w:r w:rsidRPr="00016707">
              <w:rPr>
                <w:rFonts w:cs="Times New Roman"/>
                <w:color w:val="auto"/>
                <w:sz w:val="21"/>
              </w:rPr>
              <w:t>Tài khoản mới được lưu thành công vào CSDL với quyền Bạn đọc, người dùng có thể sử dụng thông tin này để đăng nhập vào hệ thống.</w:t>
            </w:r>
          </w:p>
        </w:tc>
      </w:tr>
      <w:tr w:rsidR="00A27D45" w:rsidRPr="00016707" w14:paraId="27E19959"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5DC10AA" w14:textId="77777777" w:rsidR="00A27D45" w:rsidRPr="00016707" w:rsidRDefault="00000000" w:rsidP="00016707">
            <w:pPr>
              <w:spacing w:before="80" w:after="80"/>
              <w:rPr>
                <w:rFonts w:cs="Times New Roman"/>
                <w:color w:val="auto"/>
              </w:rPr>
            </w:pPr>
            <w:r w:rsidRPr="00016707">
              <w:rPr>
                <w:rFonts w:cs="Times New Roman"/>
                <w:b/>
                <w:color w:val="auto"/>
                <w:sz w:val="21"/>
              </w:rPr>
              <w:t>Công nghệ sử dụng</w:t>
            </w:r>
          </w:p>
        </w:tc>
        <w:tc>
          <w:tcPr>
            <w:tcW w:w="7344" w:type="dxa"/>
            <w:tcBorders>
              <w:top w:val="single" w:sz="4" w:space="0" w:color="CCCCCC"/>
              <w:left w:val="single" w:sz="4" w:space="0" w:color="CCCCCC"/>
              <w:bottom w:val="single" w:sz="4" w:space="0" w:color="CCCCCC"/>
              <w:right w:val="single" w:sz="4" w:space="0" w:color="CCCCCC"/>
            </w:tcBorders>
          </w:tcPr>
          <w:p w14:paraId="4678380D" w14:textId="77777777" w:rsidR="00A27D45" w:rsidRPr="00016707" w:rsidRDefault="00000000" w:rsidP="00016707">
            <w:pPr>
              <w:spacing w:before="80" w:after="80"/>
              <w:rPr>
                <w:rFonts w:cs="Times New Roman"/>
                <w:color w:val="auto"/>
              </w:rPr>
            </w:pPr>
            <w:r w:rsidRPr="00016707">
              <w:rPr>
                <w:rFonts w:cs="Times New Roman"/>
                <w:color w:val="auto"/>
                <w:sz w:val="21"/>
              </w:rPr>
              <w:t>• FrontEnd: ASP.NET Web Forms (.aspx), HTML5, CSS3, JavaScript.</w:t>
            </w:r>
          </w:p>
          <w:p w14:paraId="0D0B32F4" w14:textId="77777777" w:rsidR="00A27D45" w:rsidRPr="00016707" w:rsidRDefault="00000000" w:rsidP="00016707">
            <w:pPr>
              <w:spacing w:before="40" w:after="40"/>
              <w:rPr>
                <w:rFonts w:cs="Times New Roman"/>
                <w:color w:val="auto"/>
              </w:rPr>
            </w:pPr>
            <w:r w:rsidRPr="00016707">
              <w:rPr>
                <w:rFonts w:cs="Times New Roman"/>
                <w:color w:val="auto"/>
                <w:sz w:val="21"/>
              </w:rPr>
              <w:t>• BackEnd: C# (.NET Framework) xử lý nhận Request và bind dữ liệu.</w:t>
            </w:r>
          </w:p>
          <w:p w14:paraId="01AE6128" w14:textId="77777777" w:rsidR="00A27D45" w:rsidRPr="00016707" w:rsidRDefault="00000000" w:rsidP="00016707">
            <w:pPr>
              <w:spacing w:before="40" w:after="40"/>
              <w:rPr>
                <w:rFonts w:cs="Times New Roman"/>
                <w:color w:val="auto"/>
              </w:rPr>
            </w:pPr>
            <w:r w:rsidRPr="00016707">
              <w:rPr>
                <w:rFonts w:cs="Times New Roman"/>
                <w:color w:val="auto"/>
                <w:sz w:val="21"/>
              </w:rPr>
              <w:t>• Database: Microsoft SQL Server.</w:t>
            </w:r>
          </w:p>
          <w:p w14:paraId="19D1FCF2" w14:textId="77777777" w:rsidR="00A27D45" w:rsidRPr="00016707" w:rsidRDefault="00000000" w:rsidP="00016707">
            <w:pPr>
              <w:spacing w:before="40" w:after="40"/>
              <w:rPr>
                <w:rFonts w:cs="Times New Roman"/>
                <w:color w:val="auto"/>
              </w:rPr>
            </w:pPr>
            <w:r w:rsidRPr="00016707">
              <w:rPr>
                <w:rFonts w:cs="Times New Roman"/>
                <w:color w:val="auto"/>
                <w:sz w:val="21"/>
              </w:rPr>
              <w:t>• Truy xuất dữ liệu: ADO.NET (SqlCommand, SqlParameter, DataTable).</w:t>
            </w:r>
          </w:p>
        </w:tc>
      </w:tr>
      <w:tr w:rsidR="00A27D45" w:rsidRPr="00016707" w14:paraId="4C6FB466"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4C4B61D" w14:textId="77777777" w:rsidR="00A27D45" w:rsidRPr="00016707" w:rsidRDefault="00000000" w:rsidP="00016707">
            <w:pPr>
              <w:spacing w:before="80" w:after="80"/>
              <w:rPr>
                <w:rFonts w:cs="Times New Roman"/>
                <w:color w:val="auto"/>
              </w:rPr>
            </w:pPr>
            <w:r w:rsidRPr="00016707">
              <w:rPr>
                <w:rFonts w:cs="Times New Roman"/>
                <w:b/>
                <w:color w:val="auto"/>
                <w:sz w:val="21"/>
              </w:rPr>
              <w:t>Độ phức tạp</w:t>
            </w:r>
          </w:p>
        </w:tc>
        <w:tc>
          <w:tcPr>
            <w:tcW w:w="7344" w:type="dxa"/>
            <w:tcBorders>
              <w:top w:val="single" w:sz="4" w:space="0" w:color="CCCCCC"/>
              <w:left w:val="single" w:sz="4" w:space="0" w:color="CCCCCC"/>
              <w:bottom w:val="single" w:sz="4" w:space="0" w:color="CCCCCC"/>
              <w:right w:val="single" w:sz="4" w:space="0" w:color="CCCCCC"/>
            </w:tcBorders>
          </w:tcPr>
          <w:p w14:paraId="598B34A6" w14:textId="77777777" w:rsidR="00A27D45" w:rsidRPr="00016707" w:rsidRDefault="00000000" w:rsidP="00016707">
            <w:pPr>
              <w:spacing w:before="80" w:after="80"/>
              <w:rPr>
                <w:rFonts w:cs="Times New Roman"/>
                <w:color w:val="auto"/>
              </w:rPr>
            </w:pPr>
            <w:r w:rsidRPr="00016707">
              <w:rPr>
                <w:rFonts w:cs="Times New Roman"/>
                <w:b/>
                <w:color w:val="auto"/>
                <w:sz w:val="21"/>
              </w:rPr>
              <w:t>Trung bình</w:t>
            </w:r>
          </w:p>
        </w:tc>
      </w:tr>
    </w:tbl>
    <w:p w14:paraId="74687CB3" w14:textId="77777777" w:rsidR="00A27D45" w:rsidRPr="00016707" w:rsidRDefault="00A27D45" w:rsidP="00016707">
      <w:pPr>
        <w:spacing w:after="120"/>
        <w:rPr>
          <w:rFonts w:cs="Times New Roman"/>
          <w:color w:val="auto"/>
        </w:rPr>
      </w:pPr>
    </w:p>
    <w:p w14:paraId="6784E273" w14:textId="77777777" w:rsidR="00A27D45" w:rsidRPr="00016707" w:rsidRDefault="00000000" w:rsidP="00016707">
      <w:pPr>
        <w:keepNext/>
        <w:spacing w:before="280" w:after="120"/>
        <w:rPr>
          <w:rFonts w:cs="Times New Roman"/>
          <w:color w:val="auto"/>
        </w:rPr>
      </w:pPr>
      <w:r w:rsidRPr="00016707">
        <w:rPr>
          <w:rFonts w:cs="Times New Roman"/>
          <w:b/>
          <w:color w:val="auto"/>
          <w:sz w:val="26"/>
        </w:rPr>
        <w:lastRenderedPageBreak/>
        <w:t>PB03 – Quên mật khẩu</w:t>
      </w:r>
    </w:p>
    <w:tbl>
      <w:tblPr>
        <w:tblW w:w="0" w:type="auto"/>
        <w:jc w:val="center"/>
        <w:tblLayout w:type="fixed"/>
        <w:tblLook w:val="04A0" w:firstRow="1" w:lastRow="0" w:firstColumn="1" w:lastColumn="0" w:noHBand="0" w:noVBand="1"/>
      </w:tblPr>
      <w:tblGrid>
        <w:gridCol w:w="2304"/>
        <w:gridCol w:w="7344"/>
      </w:tblGrid>
      <w:tr w:rsidR="00A27D45" w:rsidRPr="00016707" w14:paraId="562AFC67"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FF046B1" w14:textId="77777777" w:rsidR="00A27D45" w:rsidRPr="00016707" w:rsidRDefault="00000000" w:rsidP="00016707">
            <w:pPr>
              <w:spacing w:before="80" w:after="80"/>
              <w:rPr>
                <w:rFonts w:cs="Times New Roman"/>
                <w:color w:val="auto"/>
              </w:rPr>
            </w:pPr>
            <w:r w:rsidRPr="00016707">
              <w:rPr>
                <w:rFonts w:cs="Times New Roman"/>
                <w:b/>
                <w:color w:val="auto"/>
                <w:sz w:val="21"/>
              </w:rPr>
              <w:t>ID</w:t>
            </w:r>
          </w:p>
        </w:tc>
        <w:tc>
          <w:tcPr>
            <w:tcW w:w="7344" w:type="dxa"/>
            <w:tcBorders>
              <w:top w:val="single" w:sz="4" w:space="0" w:color="CCCCCC"/>
              <w:left w:val="single" w:sz="4" w:space="0" w:color="CCCCCC"/>
              <w:bottom w:val="single" w:sz="4" w:space="0" w:color="CCCCCC"/>
              <w:right w:val="single" w:sz="4" w:space="0" w:color="CCCCCC"/>
            </w:tcBorders>
          </w:tcPr>
          <w:p w14:paraId="6FD4EA3C" w14:textId="77777777" w:rsidR="00A27D45" w:rsidRPr="00016707" w:rsidRDefault="00000000" w:rsidP="00016707">
            <w:pPr>
              <w:spacing w:before="80" w:after="80"/>
              <w:rPr>
                <w:rFonts w:cs="Times New Roman"/>
                <w:color w:val="auto"/>
              </w:rPr>
            </w:pPr>
            <w:r w:rsidRPr="00016707">
              <w:rPr>
                <w:rFonts w:cs="Times New Roman"/>
                <w:color w:val="auto"/>
                <w:sz w:val="21"/>
              </w:rPr>
              <w:t>PB03</w:t>
            </w:r>
          </w:p>
        </w:tc>
      </w:tr>
      <w:tr w:rsidR="00A27D45" w:rsidRPr="00016707" w14:paraId="6CFB9BC1"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4A21D7F4" w14:textId="77777777" w:rsidR="00A27D45" w:rsidRPr="00016707" w:rsidRDefault="00000000" w:rsidP="00016707">
            <w:pPr>
              <w:spacing w:before="80" w:after="80"/>
              <w:rPr>
                <w:rFonts w:cs="Times New Roman"/>
                <w:color w:val="auto"/>
              </w:rPr>
            </w:pPr>
            <w:r w:rsidRPr="00016707">
              <w:rPr>
                <w:rFonts w:cs="Times New Roman"/>
                <w:b/>
                <w:color w:val="auto"/>
                <w:sz w:val="21"/>
              </w:rPr>
              <w:t>Tiêu đề</w:t>
            </w:r>
          </w:p>
        </w:tc>
        <w:tc>
          <w:tcPr>
            <w:tcW w:w="7344" w:type="dxa"/>
            <w:tcBorders>
              <w:top w:val="single" w:sz="4" w:space="0" w:color="CCCCCC"/>
              <w:left w:val="single" w:sz="4" w:space="0" w:color="CCCCCC"/>
              <w:bottom w:val="single" w:sz="4" w:space="0" w:color="CCCCCC"/>
              <w:right w:val="single" w:sz="4" w:space="0" w:color="CCCCCC"/>
            </w:tcBorders>
          </w:tcPr>
          <w:p w14:paraId="0F6691FF" w14:textId="77777777" w:rsidR="00A27D45" w:rsidRPr="00016707" w:rsidRDefault="00000000" w:rsidP="00016707">
            <w:pPr>
              <w:spacing w:before="80" w:after="80"/>
              <w:rPr>
                <w:rFonts w:cs="Times New Roman"/>
                <w:color w:val="auto"/>
              </w:rPr>
            </w:pPr>
            <w:r w:rsidRPr="00016707">
              <w:rPr>
                <w:rFonts w:cs="Times New Roman"/>
                <w:color w:val="auto"/>
                <w:sz w:val="21"/>
              </w:rPr>
              <w:t>Quên mật khẩu</w:t>
            </w:r>
          </w:p>
        </w:tc>
      </w:tr>
      <w:tr w:rsidR="00A27D45" w:rsidRPr="00016707" w14:paraId="3A8843BD"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B933D31" w14:textId="77777777" w:rsidR="00A27D45" w:rsidRPr="00016707" w:rsidRDefault="00000000" w:rsidP="00016707">
            <w:pPr>
              <w:spacing w:before="80" w:after="80"/>
              <w:rPr>
                <w:rFonts w:cs="Times New Roman"/>
                <w:color w:val="auto"/>
              </w:rPr>
            </w:pPr>
            <w:r w:rsidRPr="00016707">
              <w:rPr>
                <w:rFonts w:cs="Times New Roman"/>
                <w:b/>
                <w:color w:val="auto"/>
                <w:sz w:val="21"/>
              </w:rPr>
              <w:t>Mô tả</w:t>
            </w:r>
          </w:p>
        </w:tc>
        <w:tc>
          <w:tcPr>
            <w:tcW w:w="7344" w:type="dxa"/>
            <w:tcBorders>
              <w:top w:val="single" w:sz="4" w:space="0" w:color="CCCCCC"/>
              <w:left w:val="single" w:sz="4" w:space="0" w:color="CCCCCC"/>
              <w:bottom w:val="single" w:sz="4" w:space="0" w:color="CCCCCC"/>
              <w:right w:val="single" w:sz="4" w:space="0" w:color="CCCCCC"/>
            </w:tcBorders>
          </w:tcPr>
          <w:p w14:paraId="2A9F40DE" w14:textId="77777777" w:rsidR="00A27D45" w:rsidRPr="00016707" w:rsidRDefault="00000000" w:rsidP="00016707">
            <w:pPr>
              <w:spacing w:before="80" w:after="80"/>
              <w:rPr>
                <w:rFonts w:cs="Times New Roman"/>
                <w:color w:val="auto"/>
              </w:rPr>
            </w:pPr>
            <w:r w:rsidRPr="00016707">
              <w:rPr>
                <w:rFonts w:cs="Times New Roman"/>
                <w:color w:val="auto"/>
                <w:sz w:val="21"/>
              </w:rPr>
              <w:t>Bạn đọc hoặc nhân viên khi quên mật khẩu đăng nhập có thể gửi yêu cầu xác thực qua Email đã đăng ký để tạo lại mật khẩu mới.</w:t>
            </w:r>
          </w:p>
        </w:tc>
      </w:tr>
      <w:tr w:rsidR="00A27D45" w:rsidRPr="00016707" w14:paraId="3CC25FAF"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89B8141" w14:textId="77777777" w:rsidR="00A27D45" w:rsidRPr="00016707" w:rsidRDefault="00000000" w:rsidP="00016707">
            <w:pPr>
              <w:spacing w:before="80" w:after="80"/>
              <w:rPr>
                <w:rFonts w:cs="Times New Roman"/>
                <w:color w:val="auto"/>
              </w:rPr>
            </w:pPr>
            <w:r w:rsidRPr="00016707">
              <w:rPr>
                <w:rFonts w:cs="Times New Roman"/>
                <w:b/>
                <w:color w:val="auto"/>
                <w:sz w:val="21"/>
              </w:rPr>
              <w:t>Các bước thực hiện</w:t>
            </w:r>
          </w:p>
        </w:tc>
        <w:tc>
          <w:tcPr>
            <w:tcW w:w="7344" w:type="dxa"/>
            <w:tcBorders>
              <w:top w:val="single" w:sz="4" w:space="0" w:color="CCCCCC"/>
              <w:left w:val="single" w:sz="4" w:space="0" w:color="CCCCCC"/>
              <w:bottom w:val="single" w:sz="4" w:space="0" w:color="CCCCCC"/>
              <w:right w:val="single" w:sz="4" w:space="0" w:color="CCCCCC"/>
            </w:tcBorders>
          </w:tcPr>
          <w:p w14:paraId="20BA5B0E" w14:textId="77777777" w:rsidR="00A27D45" w:rsidRPr="00016707" w:rsidRDefault="00000000" w:rsidP="00016707">
            <w:pPr>
              <w:spacing w:before="80" w:after="80"/>
              <w:rPr>
                <w:rFonts w:cs="Times New Roman"/>
                <w:color w:val="auto"/>
              </w:rPr>
            </w:pPr>
            <w:r w:rsidRPr="00016707">
              <w:rPr>
                <w:rFonts w:cs="Times New Roman"/>
                <w:color w:val="auto"/>
                <w:sz w:val="21"/>
              </w:rPr>
              <w:t>1. Thiết kế giao diện form yêu cầu Quên mật khẩu và giao diện Đặt lại mật khẩu mới.</w:t>
            </w:r>
          </w:p>
          <w:p w14:paraId="2843E3A8" w14:textId="77777777" w:rsidR="00A27D45" w:rsidRPr="00016707" w:rsidRDefault="00000000" w:rsidP="00016707">
            <w:pPr>
              <w:spacing w:before="40" w:after="40"/>
              <w:rPr>
                <w:rFonts w:cs="Times New Roman"/>
                <w:color w:val="auto"/>
              </w:rPr>
            </w:pPr>
            <w:r w:rsidRPr="00016707">
              <w:rPr>
                <w:rFonts w:cs="Times New Roman"/>
                <w:color w:val="auto"/>
                <w:sz w:val="21"/>
              </w:rPr>
              <w:t>2. Nhận thông tin xác minh từ người dùng gồm: Tên tài khoản và Email liên kết.</w:t>
            </w:r>
          </w:p>
          <w:p w14:paraId="4F816704" w14:textId="77777777" w:rsidR="00A27D45" w:rsidRPr="00016707" w:rsidRDefault="00000000" w:rsidP="00016707">
            <w:pPr>
              <w:spacing w:before="40" w:after="40"/>
              <w:rPr>
                <w:rFonts w:cs="Times New Roman"/>
                <w:color w:val="auto"/>
              </w:rPr>
            </w:pPr>
            <w:r w:rsidRPr="00016707">
              <w:rPr>
                <w:rFonts w:cs="Times New Roman"/>
                <w:color w:val="auto"/>
                <w:sz w:val="21"/>
              </w:rPr>
              <w:t>3. Backend xử lý nghiệp vụ:</w:t>
            </w:r>
          </w:p>
          <w:p w14:paraId="3259ED21" w14:textId="77777777" w:rsidR="00A27D45" w:rsidRPr="00016707" w:rsidRDefault="00000000" w:rsidP="00016707">
            <w:pPr>
              <w:spacing w:before="40" w:after="40"/>
              <w:rPr>
                <w:rFonts w:cs="Times New Roman"/>
                <w:color w:val="auto"/>
              </w:rPr>
            </w:pPr>
            <w:r w:rsidRPr="00016707">
              <w:rPr>
                <w:rFonts w:cs="Times New Roman"/>
                <w:color w:val="auto"/>
                <w:sz w:val="21"/>
              </w:rPr>
              <w:t>• Kiểm tra tính tồn tại và trùng khớp của cặp Tên tài khoản - Email trong bảng TaiKhoan.</w:t>
            </w:r>
          </w:p>
          <w:p w14:paraId="3EEADB50" w14:textId="77777777" w:rsidR="00A27D45" w:rsidRPr="00016707" w:rsidRDefault="00000000" w:rsidP="00016707">
            <w:pPr>
              <w:spacing w:before="40" w:after="40"/>
              <w:rPr>
                <w:rFonts w:cs="Times New Roman"/>
                <w:color w:val="auto"/>
              </w:rPr>
            </w:pPr>
            <w:r w:rsidRPr="00016707">
              <w:rPr>
                <w:rFonts w:cs="Times New Roman"/>
                <w:color w:val="auto"/>
                <w:sz w:val="21"/>
              </w:rPr>
              <w:t>• Tạo mã xác thực OTP ngẫu nhiên kèm thời hạn hiệu lực (hoặc Token đặt lại mật khẩu) lưu tạm trong CSDL.</w:t>
            </w:r>
          </w:p>
          <w:p w14:paraId="52EC5B1C" w14:textId="77777777" w:rsidR="00A27D45" w:rsidRPr="00016707" w:rsidRDefault="00000000" w:rsidP="00016707">
            <w:pPr>
              <w:spacing w:before="40" w:after="40"/>
              <w:rPr>
                <w:rFonts w:cs="Times New Roman"/>
                <w:color w:val="auto"/>
              </w:rPr>
            </w:pPr>
            <w:r w:rsidRPr="00016707">
              <w:rPr>
                <w:rFonts w:cs="Times New Roman"/>
                <w:color w:val="auto"/>
                <w:sz w:val="21"/>
              </w:rPr>
              <w:t>• Kích hoạt dịch vụ gửi Email chứa mã OTP/liên kết đặt lại mật khẩu tới hộp thư người dùng.</w:t>
            </w:r>
          </w:p>
          <w:p w14:paraId="50703336" w14:textId="77777777" w:rsidR="00A27D45" w:rsidRPr="00016707" w:rsidRDefault="00000000" w:rsidP="00016707">
            <w:pPr>
              <w:spacing w:before="40" w:after="40"/>
              <w:rPr>
                <w:rFonts w:cs="Times New Roman"/>
                <w:color w:val="auto"/>
              </w:rPr>
            </w:pPr>
            <w:r w:rsidRPr="00016707">
              <w:rPr>
                <w:rFonts w:cs="Times New Roman"/>
                <w:color w:val="auto"/>
                <w:sz w:val="21"/>
              </w:rPr>
              <w:t>4. Nhận mã OTP và mật khẩu mới do người dùng gửi lên:</w:t>
            </w:r>
          </w:p>
          <w:p w14:paraId="7B6989FC" w14:textId="77777777" w:rsidR="00A27D45" w:rsidRPr="00016707" w:rsidRDefault="00000000" w:rsidP="00016707">
            <w:pPr>
              <w:spacing w:before="40" w:after="40"/>
              <w:rPr>
                <w:rFonts w:cs="Times New Roman"/>
                <w:color w:val="auto"/>
              </w:rPr>
            </w:pPr>
            <w:r w:rsidRPr="00016707">
              <w:rPr>
                <w:rFonts w:cs="Times New Roman"/>
                <w:color w:val="auto"/>
                <w:sz w:val="21"/>
              </w:rPr>
              <w:t>• Kiểm tra mã OTP còn hiệu lực và chính xác.</w:t>
            </w:r>
          </w:p>
          <w:p w14:paraId="1ADF93EB" w14:textId="77777777" w:rsidR="00A27D45" w:rsidRPr="00016707" w:rsidRDefault="00000000" w:rsidP="00016707">
            <w:pPr>
              <w:spacing w:before="40" w:after="40"/>
              <w:rPr>
                <w:rFonts w:cs="Times New Roman"/>
                <w:color w:val="auto"/>
              </w:rPr>
            </w:pPr>
            <w:r w:rsidRPr="00016707">
              <w:rPr>
                <w:rFonts w:cs="Times New Roman"/>
                <w:color w:val="auto"/>
                <w:sz w:val="21"/>
              </w:rPr>
              <w:t>• Mã hóa mật khẩu mới và cập nhật vào trường MatKhau trong bảng TaiKhoan.</w:t>
            </w:r>
          </w:p>
          <w:p w14:paraId="0E3A4C28" w14:textId="77777777" w:rsidR="00A27D45" w:rsidRPr="00016707" w:rsidRDefault="00000000" w:rsidP="00016707">
            <w:pPr>
              <w:spacing w:before="40" w:after="40"/>
              <w:rPr>
                <w:rFonts w:cs="Times New Roman"/>
                <w:color w:val="auto"/>
              </w:rPr>
            </w:pPr>
            <w:r w:rsidRPr="00016707">
              <w:rPr>
                <w:rFonts w:cs="Times New Roman"/>
                <w:color w:val="auto"/>
                <w:sz w:val="21"/>
              </w:rPr>
              <w:t>• Vô hiệu hóa mã OTP đã sử dụng.</w:t>
            </w:r>
          </w:p>
          <w:p w14:paraId="6D884D55" w14:textId="77777777" w:rsidR="00A27D45" w:rsidRPr="00016707" w:rsidRDefault="00000000" w:rsidP="00016707">
            <w:pPr>
              <w:spacing w:before="40" w:after="40"/>
              <w:rPr>
                <w:rFonts w:cs="Times New Roman"/>
                <w:color w:val="auto"/>
              </w:rPr>
            </w:pPr>
            <w:r w:rsidRPr="00016707">
              <w:rPr>
                <w:rFonts w:cs="Times New Roman"/>
                <w:color w:val="auto"/>
                <w:sz w:val="21"/>
              </w:rPr>
              <w:t>5. Gửi phản hồi lên giao diện:</w:t>
            </w:r>
          </w:p>
          <w:p w14:paraId="210B9591" w14:textId="77777777" w:rsidR="00A27D45" w:rsidRPr="00016707" w:rsidRDefault="00000000" w:rsidP="00016707">
            <w:pPr>
              <w:spacing w:before="40" w:after="40"/>
              <w:rPr>
                <w:rFonts w:cs="Times New Roman"/>
                <w:color w:val="auto"/>
              </w:rPr>
            </w:pPr>
            <w:r w:rsidRPr="00016707">
              <w:rPr>
                <w:rFonts w:cs="Times New Roman"/>
                <w:color w:val="auto"/>
                <w:sz w:val="21"/>
              </w:rPr>
              <w:t>• Thành công: Thông báo "Đặt lại mật khẩu thành công" và chuyển hướng về trang Đăng nhập.</w:t>
            </w:r>
          </w:p>
          <w:p w14:paraId="54758D81" w14:textId="77777777" w:rsidR="00A27D45" w:rsidRPr="00016707" w:rsidRDefault="00000000" w:rsidP="00016707">
            <w:pPr>
              <w:spacing w:before="40" w:after="40"/>
              <w:rPr>
                <w:rFonts w:cs="Times New Roman"/>
                <w:color w:val="auto"/>
              </w:rPr>
            </w:pPr>
            <w:r w:rsidRPr="00016707">
              <w:rPr>
                <w:rFonts w:cs="Times New Roman"/>
                <w:color w:val="auto"/>
                <w:sz w:val="21"/>
              </w:rPr>
              <w:t>• Thất bại: Báo lỗi "Tài khoản hoặc Email không tồn tại", "Mã OTP không hợp lệ hoặc đã hết hạn".</w:t>
            </w:r>
          </w:p>
        </w:tc>
      </w:tr>
      <w:tr w:rsidR="00A27D45" w:rsidRPr="00016707" w14:paraId="4F182FA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7DDA3E7"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trước</w:t>
            </w:r>
          </w:p>
        </w:tc>
        <w:tc>
          <w:tcPr>
            <w:tcW w:w="7344" w:type="dxa"/>
            <w:tcBorders>
              <w:top w:val="single" w:sz="4" w:space="0" w:color="CCCCCC"/>
              <w:left w:val="single" w:sz="4" w:space="0" w:color="CCCCCC"/>
              <w:bottom w:val="single" w:sz="4" w:space="0" w:color="CCCCCC"/>
              <w:right w:val="single" w:sz="4" w:space="0" w:color="CCCCCC"/>
            </w:tcBorders>
          </w:tcPr>
          <w:p w14:paraId="5CE59AE6" w14:textId="77777777" w:rsidR="00A27D45" w:rsidRPr="00016707" w:rsidRDefault="00000000" w:rsidP="00016707">
            <w:pPr>
              <w:spacing w:before="80" w:after="80"/>
              <w:rPr>
                <w:rFonts w:cs="Times New Roman"/>
                <w:color w:val="auto"/>
              </w:rPr>
            </w:pPr>
            <w:r w:rsidRPr="00016707">
              <w:rPr>
                <w:rFonts w:cs="Times New Roman"/>
                <w:color w:val="auto"/>
                <w:sz w:val="21"/>
              </w:rPr>
              <w:t>1. Người dùng truy cập vào trang "Quên mật khẩu" từ màn hình Đăng nhập.</w:t>
            </w:r>
          </w:p>
          <w:p w14:paraId="6F745C6B" w14:textId="77777777" w:rsidR="00A27D45" w:rsidRPr="00016707" w:rsidRDefault="00000000" w:rsidP="00016707">
            <w:pPr>
              <w:spacing w:before="40" w:after="40"/>
              <w:rPr>
                <w:rFonts w:cs="Times New Roman"/>
                <w:color w:val="auto"/>
              </w:rPr>
            </w:pPr>
            <w:r w:rsidRPr="00016707">
              <w:rPr>
                <w:rFonts w:cs="Times New Roman"/>
                <w:color w:val="auto"/>
                <w:sz w:val="21"/>
              </w:rPr>
              <w:t>2. Tài khoản người dùng đã được kích hoạt và có địa chỉ Email chính xác trong hệ thống.</w:t>
            </w:r>
          </w:p>
          <w:p w14:paraId="5E0A602B" w14:textId="77777777" w:rsidR="00A27D45" w:rsidRPr="00016707" w:rsidRDefault="00000000" w:rsidP="00016707">
            <w:pPr>
              <w:spacing w:before="40" w:after="40"/>
              <w:rPr>
                <w:rFonts w:cs="Times New Roman"/>
                <w:color w:val="auto"/>
              </w:rPr>
            </w:pPr>
            <w:r w:rsidRPr="00016707">
              <w:rPr>
                <w:rFonts w:cs="Times New Roman"/>
                <w:color w:val="auto"/>
                <w:sz w:val="21"/>
              </w:rPr>
              <w:t>3. Người dùng nhập đúng Tên tài khoản và Email rồi bấm nút "Gửi mã xác nhận".</w:t>
            </w:r>
          </w:p>
        </w:tc>
      </w:tr>
      <w:tr w:rsidR="00A27D45" w:rsidRPr="00016707" w14:paraId="568DD055"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DE9184B"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sau</w:t>
            </w:r>
          </w:p>
        </w:tc>
        <w:tc>
          <w:tcPr>
            <w:tcW w:w="7344" w:type="dxa"/>
            <w:tcBorders>
              <w:top w:val="single" w:sz="4" w:space="0" w:color="CCCCCC"/>
              <w:left w:val="single" w:sz="4" w:space="0" w:color="CCCCCC"/>
              <w:bottom w:val="single" w:sz="4" w:space="0" w:color="CCCCCC"/>
              <w:right w:val="single" w:sz="4" w:space="0" w:color="CCCCCC"/>
            </w:tcBorders>
          </w:tcPr>
          <w:p w14:paraId="2255F467" w14:textId="77777777" w:rsidR="00A27D45" w:rsidRPr="00016707" w:rsidRDefault="00000000" w:rsidP="00016707">
            <w:pPr>
              <w:spacing w:before="80" w:after="80"/>
              <w:rPr>
                <w:rFonts w:cs="Times New Roman"/>
                <w:color w:val="auto"/>
              </w:rPr>
            </w:pPr>
            <w:r w:rsidRPr="00016707">
              <w:rPr>
                <w:rFonts w:cs="Times New Roman"/>
                <w:color w:val="auto"/>
                <w:sz w:val="21"/>
              </w:rPr>
              <w:t>Mật khẩu của tài khoản trong CSDL được cập nhật mới, người dùng có thể đăng nhập bằng mật khẩu mới này.</w:t>
            </w:r>
          </w:p>
        </w:tc>
      </w:tr>
      <w:tr w:rsidR="00A27D45" w:rsidRPr="00016707" w14:paraId="36751812"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97E4092" w14:textId="77777777" w:rsidR="00A27D45" w:rsidRPr="00016707" w:rsidRDefault="00000000" w:rsidP="00016707">
            <w:pPr>
              <w:spacing w:before="80" w:after="80"/>
              <w:rPr>
                <w:rFonts w:cs="Times New Roman"/>
                <w:color w:val="auto"/>
              </w:rPr>
            </w:pPr>
            <w:r w:rsidRPr="00016707">
              <w:rPr>
                <w:rFonts w:cs="Times New Roman"/>
                <w:b/>
                <w:color w:val="auto"/>
                <w:sz w:val="21"/>
              </w:rPr>
              <w:t>Công nghệ sử dụng</w:t>
            </w:r>
          </w:p>
        </w:tc>
        <w:tc>
          <w:tcPr>
            <w:tcW w:w="7344" w:type="dxa"/>
            <w:tcBorders>
              <w:top w:val="single" w:sz="4" w:space="0" w:color="CCCCCC"/>
              <w:left w:val="single" w:sz="4" w:space="0" w:color="CCCCCC"/>
              <w:bottom w:val="single" w:sz="4" w:space="0" w:color="CCCCCC"/>
              <w:right w:val="single" w:sz="4" w:space="0" w:color="CCCCCC"/>
            </w:tcBorders>
          </w:tcPr>
          <w:p w14:paraId="1B7FE5E7" w14:textId="77777777" w:rsidR="00A27D45" w:rsidRPr="00016707" w:rsidRDefault="00000000" w:rsidP="00016707">
            <w:pPr>
              <w:spacing w:before="80" w:after="80"/>
              <w:rPr>
                <w:rFonts w:cs="Times New Roman"/>
                <w:color w:val="auto"/>
              </w:rPr>
            </w:pPr>
            <w:r w:rsidRPr="00016707">
              <w:rPr>
                <w:rFonts w:cs="Times New Roman"/>
                <w:color w:val="auto"/>
                <w:sz w:val="21"/>
              </w:rPr>
              <w:t>• FrontEnd: ASP.NET Web Forms (.aspx), HTML5, CSS3, JavaScript.</w:t>
            </w:r>
          </w:p>
          <w:p w14:paraId="14A37FA0" w14:textId="77777777" w:rsidR="00A27D45" w:rsidRPr="00016707" w:rsidRDefault="00000000" w:rsidP="00016707">
            <w:pPr>
              <w:spacing w:before="40" w:after="40"/>
              <w:rPr>
                <w:rFonts w:cs="Times New Roman"/>
                <w:color w:val="auto"/>
              </w:rPr>
            </w:pPr>
            <w:r w:rsidRPr="00016707">
              <w:rPr>
                <w:rFonts w:cs="Times New Roman"/>
                <w:color w:val="auto"/>
                <w:sz w:val="21"/>
              </w:rPr>
              <w:t>• BackEnd: C# (.NET Framework) xử lý nhận Request và bind dữ liệu.</w:t>
            </w:r>
          </w:p>
          <w:p w14:paraId="5F63D326" w14:textId="77777777" w:rsidR="00A27D45" w:rsidRPr="00016707" w:rsidRDefault="00000000" w:rsidP="00016707">
            <w:pPr>
              <w:spacing w:before="40" w:after="40"/>
              <w:rPr>
                <w:rFonts w:cs="Times New Roman"/>
                <w:color w:val="auto"/>
              </w:rPr>
            </w:pPr>
            <w:r w:rsidRPr="00016707">
              <w:rPr>
                <w:rFonts w:cs="Times New Roman"/>
                <w:color w:val="auto"/>
                <w:sz w:val="21"/>
              </w:rPr>
              <w:t>• Database: Microsoft SQL Server.</w:t>
            </w:r>
          </w:p>
          <w:p w14:paraId="13A83139" w14:textId="77777777" w:rsidR="00A27D45" w:rsidRPr="00016707" w:rsidRDefault="00000000" w:rsidP="00016707">
            <w:pPr>
              <w:spacing w:before="40" w:after="40"/>
              <w:rPr>
                <w:rFonts w:cs="Times New Roman"/>
                <w:color w:val="auto"/>
              </w:rPr>
            </w:pPr>
            <w:r w:rsidRPr="00016707">
              <w:rPr>
                <w:rFonts w:cs="Times New Roman"/>
                <w:color w:val="auto"/>
                <w:sz w:val="21"/>
              </w:rPr>
              <w:t>• Truy xuất dữ liệu: ADO.NET (SqlCommand, SqlParameter, DataTable).</w:t>
            </w:r>
          </w:p>
        </w:tc>
      </w:tr>
      <w:tr w:rsidR="00A27D45" w:rsidRPr="00016707" w14:paraId="7A360E64"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45294581" w14:textId="77777777" w:rsidR="00A27D45" w:rsidRPr="00016707" w:rsidRDefault="00000000" w:rsidP="00016707">
            <w:pPr>
              <w:spacing w:before="80" w:after="80"/>
              <w:rPr>
                <w:rFonts w:cs="Times New Roman"/>
                <w:color w:val="auto"/>
              </w:rPr>
            </w:pPr>
            <w:r w:rsidRPr="00016707">
              <w:rPr>
                <w:rFonts w:cs="Times New Roman"/>
                <w:b/>
                <w:color w:val="auto"/>
                <w:sz w:val="21"/>
              </w:rPr>
              <w:t>Độ phức tạp</w:t>
            </w:r>
          </w:p>
        </w:tc>
        <w:tc>
          <w:tcPr>
            <w:tcW w:w="7344" w:type="dxa"/>
            <w:tcBorders>
              <w:top w:val="single" w:sz="4" w:space="0" w:color="CCCCCC"/>
              <w:left w:val="single" w:sz="4" w:space="0" w:color="CCCCCC"/>
              <w:bottom w:val="single" w:sz="4" w:space="0" w:color="CCCCCC"/>
              <w:right w:val="single" w:sz="4" w:space="0" w:color="CCCCCC"/>
            </w:tcBorders>
          </w:tcPr>
          <w:p w14:paraId="5B5C2CF8" w14:textId="77777777" w:rsidR="00A27D45" w:rsidRPr="00016707" w:rsidRDefault="00000000" w:rsidP="00016707">
            <w:pPr>
              <w:spacing w:before="80" w:after="80"/>
              <w:rPr>
                <w:rFonts w:cs="Times New Roman"/>
                <w:color w:val="auto"/>
              </w:rPr>
            </w:pPr>
            <w:r w:rsidRPr="00016707">
              <w:rPr>
                <w:rFonts w:cs="Times New Roman"/>
                <w:b/>
                <w:color w:val="auto"/>
                <w:sz w:val="21"/>
              </w:rPr>
              <w:t>Trung bình</w:t>
            </w:r>
          </w:p>
        </w:tc>
      </w:tr>
    </w:tbl>
    <w:p w14:paraId="06D30C8A" w14:textId="77777777" w:rsidR="00A27D45" w:rsidRDefault="00A27D45" w:rsidP="00016707">
      <w:pPr>
        <w:spacing w:after="120"/>
        <w:rPr>
          <w:rFonts w:cs="Times New Roman"/>
          <w:color w:val="auto"/>
        </w:rPr>
      </w:pPr>
    </w:p>
    <w:p w14:paraId="5CEFE05A" w14:textId="77777777" w:rsidR="00016707" w:rsidRPr="00016707" w:rsidRDefault="00016707" w:rsidP="00016707">
      <w:pPr>
        <w:spacing w:after="120"/>
        <w:rPr>
          <w:rFonts w:cs="Times New Roman"/>
          <w:color w:val="auto"/>
        </w:rPr>
      </w:pPr>
    </w:p>
    <w:p w14:paraId="6994C77F" w14:textId="77777777" w:rsidR="00A27D45" w:rsidRPr="00016707" w:rsidRDefault="00000000" w:rsidP="00016707">
      <w:pPr>
        <w:keepNext/>
        <w:spacing w:before="280" w:after="120"/>
        <w:rPr>
          <w:rFonts w:cs="Times New Roman"/>
          <w:color w:val="auto"/>
        </w:rPr>
      </w:pPr>
      <w:r w:rsidRPr="00016707">
        <w:rPr>
          <w:rFonts w:cs="Times New Roman"/>
          <w:b/>
          <w:color w:val="auto"/>
          <w:sz w:val="26"/>
        </w:rPr>
        <w:lastRenderedPageBreak/>
        <w:t>PB08 – Lập phiếu mượn sách</w:t>
      </w:r>
    </w:p>
    <w:tbl>
      <w:tblPr>
        <w:tblW w:w="0" w:type="auto"/>
        <w:jc w:val="center"/>
        <w:tblLayout w:type="fixed"/>
        <w:tblLook w:val="04A0" w:firstRow="1" w:lastRow="0" w:firstColumn="1" w:lastColumn="0" w:noHBand="0" w:noVBand="1"/>
      </w:tblPr>
      <w:tblGrid>
        <w:gridCol w:w="2304"/>
        <w:gridCol w:w="7344"/>
      </w:tblGrid>
      <w:tr w:rsidR="00A27D45" w:rsidRPr="00016707" w14:paraId="65242A69"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BB64A47" w14:textId="77777777" w:rsidR="00A27D45" w:rsidRPr="00016707" w:rsidRDefault="00000000" w:rsidP="00016707">
            <w:pPr>
              <w:spacing w:before="80" w:after="80"/>
              <w:rPr>
                <w:rFonts w:cs="Times New Roman"/>
                <w:color w:val="auto"/>
              </w:rPr>
            </w:pPr>
            <w:r w:rsidRPr="00016707">
              <w:rPr>
                <w:rFonts w:cs="Times New Roman"/>
                <w:b/>
                <w:color w:val="auto"/>
                <w:sz w:val="21"/>
              </w:rPr>
              <w:t>ID</w:t>
            </w:r>
          </w:p>
        </w:tc>
        <w:tc>
          <w:tcPr>
            <w:tcW w:w="7344" w:type="dxa"/>
            <w:tcBorders>
              <w:top w:val="single" w:sz="4" w:space="0" w:color="CCCCCC"/>
              <w:left w:val="single" w:sz="4" w:space="0" w:color="CCCCCC"/>
              <w:bottom w:val="single" w:sz="4" w:space="0" w:color="CCCCCC"/>
              <w:right w:val="single" w:sz="4" w:space="0" w:color="CCCCCC"/>
            </w:tcBorders>
          </w:tcPr>
          <w:p w14:paraId="6B4C31EC" w14:textId="77777777" w:rsidR="00A27D45" w:rsidRPr="00016707" w:rsidRDefault="00000000" w:rsidP="00016707">
            <w:pPr>
              <w:spacing w:before="80" w:after="80"/>
              <w:rPr>
                <w:rFonts w:cs="Times New Roman"/>
                <w:color w:val="auto"/>
              </w:rPr>
            </w:pPr>
            <w:r w:rsidRPr="00016707">
              <w:rPr>
                <w:rFonts w:cs="Times New Roman"/>
                <w:color w:val="auto"/>
                <w:sz w:val="21"/>
              </w:rPr>
              <w:t>PB08</w:t>
            </w:r>
          </w:p>
        </w:tc>
      </w:tr>
      <w:tr w:rsidR="00A27D45" w:rsidRPr="00016707" w14:paraId="1E2760DF"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377BEBC4" w14:textId="77777777" w:rsidR="00A27D45" w:rsidRPr="00016707" w:rsidRDefault="00000000" w:rsidP="00016707">
            <w:pPr>
              <w:spacing w:before="80" w:after="80"/>
              <w:rPr>
                <w:rFonts w:cs="Times New Roman"/>
                <w:color w:val="auto"/>
              </w:rPr>
            </w:pPr>
            <w:r w:rsidRPr="00016707">
              <w:rPr>
                <w:rFonts w:cs="Times New Roman"/>
                <w:b/>
                <w:color w:val="auto"/>
                <w:sz w:val="21"/>
              </w:rPr>
              <w:t>Tiêu đề</w:t>
            </w:r>
          </w:p>
        </w:tc>
        <w:tc>
          <w:tcPr>
            <w:tcW w:w="7344" w:type="dxa"/>
            <w:tcBorders>
              <w:top w:val="single" w:sz="4" w:space="0" w:color="CCCCCC"/>
              <w:left w:val="single" w:sz="4" w:space="0" w:color="CCCCCC"/>
              <w:bottom w:val="single" w:sz="4" w:space="0" w:color="CCCCCC"/>
              <w:right w:val="single" w:sz="4" w:space="0" w:color="CCCCCC"/>
            </w:tcBorders>
          </w:tcPr>
          <w:p w14:paraId="28108E14" w14:textId="77777777" w:rsidR="00A27D45" w:rsidRPr="00016707" w:rsidRDefault="00000000" w:rsidP="00016707">
            <w:pPr>
              <w:spacing w:before="80" w:after="80"/>
              <w:rPr>
                <w:rFonts w:cs="Times New Roman"/>
                <w:color w:val="auto"/>
              </w:rPr>
            </w:pPr>
            <w:r w:rsidRPr="00016707">
              <w:rPr>
                <w:rFonts w:cs="Times New Roman"/>
                <w:color w:val="auto"/>
                <w:sz w:val="21"/>
              </w:rPr>
              <w:t>Lập phiếu mượn sách</w:t>
            </w:r>
          </w:p>
        </w:tc>
      </w:tr>
      <w:tr w:rsidR="00A27D45" w:rsidRPr="00016707" w14:paraId="205CF89B"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7BC090D" w14:textId="77777777" w:rsidR="00A27D45" w:rsidRPr="00016707" w:rsidRDefault="00000000" w:rsidP="00016707">
            <w:pPr>
              <w:spacing w:before="80" w:after="80"/>
              <w:rPr>
                <w:rFonts w:cs="Times New Roman"/>
                <w:color w:val="auto"/>
              </w:rPr>
            </w:pPr>
            <w:r w:rsidRPr="00016707">
              <w:rPr>
                <w:rFonts w:cs="Times New Roman"/>
                <w:b/>
                <w:color w:val="auto"/>
                <w:sz w:val="21"/>
              </w:rPr>
              <w:t>Mô tả</w:t>
            </w:r>
          </w:p>
        </w:tc>
        <w:tc>
          <w:tcPr>
            <w:tcW w:w="7344" w:type="dxa"/>
            <w:tcBorders>
              <w:top w:val="single" w:sz="4" w:space="0" w:color="CCCCCC"/>
              <w:left w:val="single" w:sz="4" w:space="0" w:color="CCCCCC"/>
              <w:bottom w:val="single" w:sz="4" w:space="0" w:color="CCCCCC"/>
              <w:right w:val="single" w:sz="4" w:space="0" w:color="CCCCCC"/>
            </w:tcBorders>
          </w:tcPr>
          <w:p w14:paraId="33B420D9" w14:textId="77777777" w:rsidR="00A27D45" w:rsidRPr="00016707" w:rsidRDefault="00000000" w:rsidP="00016707">
            <w:pPr>
              <w:spacing w:before="80" w:after="80"/>
              <w:rPr>
                <w:rFonts w:cs="Times New Roman"/>
                <w:color w:val="auto"/>
              </w:rPr>
            </w:pPr>
            <w:r w:rsidRPr="00016707">
              <w:rPr>
                <w:rFonts w:cs="Times New Roman"/>
                <w:color w:val="auto"/>
                <w:sz w:val="21"/>
              </w:rPr>
              <w:t>Thủ thư lập phiếu mượn sách trực tiếp tại quầy hoặc duyệt yêu cầu mượn sách trực tuyến của Bạn đọc, ghi nhận thông tin sách được mượn, hạn trả và giảm số lượng sách khả dụng trong kho.</w:t>
            </w:r>
          </w:p>
        </w:tc>
      </w:tr>
      <w:tr w:rsidR="00A27D45" w:rsidRPr="00016707" w14:paraId="22DCE6A4"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29BA08A2" w14:textId="77777777" w:rsidR="00A27D45" w:rsidRPr="00016707" w:rsidRDefault="00000000" w:rsidP="00016707">
            <w:pPr>
              <w:spacing w:before="80" w:after="80"/>
              <w:rPr>
                <w:rFonts w:cs="Times New Roman"/>
                <w:color w:val="auto"/>
              </w:rPr>
            </w:pPr>
            <w:r w:rsidRPr="00016707">
              <w:rPr>
                <w:rFonts w:cs="Times New Roman"/>
                <w:b/>
                <w:color w:val="auto"/>
                <w:sz w:val="21"/>
              </w:rPr>
              <w:t>Các bước thực hiện</w:t>
            </w:r>
          </w:p>
        </w:tc>
        <w:tc>
          <w:tcPr>
            <w:tcW w:w="7344" w:type="dxa"/>
            <w:tcBorders>
              <w:top w:val="single" w:sz="4" w:space="0" w:color="CCCCCC"/>
              <w:left w:val="single" w:sz="4" w:space="0" w:color="CCCCCC"/>
              <w:bottom w:val="single" w:sz="4" w:space="0" w:color="CCCCCC"/>
              <w:right w:val="single" w:sz="4" w:space="0" w:color="CCCCCC"/>
            </w:tcBorders>
          </w:tcPr>
          <w:p w14:paraId="60E9FCC6" w14:textId="77777777" w:rsidR="00A27D45" w:rsidRPr="00016707" w:rsidRDefault="00000000" w:rsidP="00016707">
            <w:pPr>
              <w:spacing w:before="80" w:after="80"/>
              <w:rPr>
                <w:rFonts w:cs="Times New Roman"/>
                <w:color w:val="auto"/>
              </w:rPr>
            </w:pPr>
            <w:r w:rsidRPr="00016707">
              <w:rPr>
                <w:rFonts w:cs="Times New Roman"/>
                <w:color w:val="auto"/>
                <w:sz w:val="21"/>
              </w:rPr>
              <w:t>1. Thiết kế giao diện lập phiếu mượn gồm: Thông tin bạn đọc, Tra cứu/quét mã tài liệu, Danh sách sách mượn, Thời hạn mượn.</w:t>
            </w:r>
          </w:p>
          <w:p w14:paraId="0B93348A" w14:textId="77777777" w:rsidR="00A27D45" w:rsidRPr="00016707" w:rsidRDefault="00000000" w:rsidP="00016707">
            <w:pPr>
              <w:spacing w:before="40" w:after="40"/>
              <w:rPr>
                <w:rFonts w:cs="Times New Roman"/>
                <w:color w:val="auto"/>
              </w:rPr>
            </w:pPr>
            <w:r w:rsidRPr="00016707">
              <w:rPr>
                <w:rFonts w:cs="Times New Roman"/>
                <w:color w:val="auto"/>
                <w:sz w:val="21"/>
              </w:rPr>
              <w:t>2. Nhận thông tin lập phiếu mượn: Mã bạn đọc/Mã thẻ và danh sách Mã sách cần mượn.</w:t>
            </w:r>
          </w:p>
          <w:p w14:paraId="2953483C" w14:textId="77777777" w:rsidR="00A27D45" w:rsidRPr="00016707" w:rsidRDefault="00000000" w:rsidP="00016707">
            <w:pPr>
              <w:spacing w:before="40" w:after="40"/>
              <w:rPr>
                <w:rFonts w:cs="Times New Roman"/>
                <w:color w:val="auto"/>
              </w:rPr>
            </w:pPr>
            <w:r w:rsidRPr="00016707">
              <w:rPr>
                <w:rFonts w:cs="Times New Roman"/>
                <w:color w:val="auto"/>
                <w:sz w:val="21"/>
              </w:rPr>
              <w:t>3. Backend xử lý giao dịch (Transaction):</w:t>
            </w:r>
          </w:p>
          <w:p w14:paraId="7B06DED0" w14:textId="77777777" w:rsidR="00A27D45" w:rsidRPr="00016707" w:rsidRDefault="00000000" w:rsidP="00016707">
            <w:pPr>
              <w:spacing w:before="40" w:after="40"/>
              <w:rPr>
                <w:rFonts w:cs="Times New Roman"/>
                <w:color w:val="auto"/>
              </w:rPr>
            </w:pPr>
            <w:r w:rsidRPr="00016707">
              <w:rPr>
                <w:rFonts w:cs="Times New Roman"/>
                <w:color w:val="auto"/>
                <w:sz w:val="21"/>
              </w:rPr>
              <w:t>• Kiểm tra trạng thái tài khoản bạn đọc (đang hoạt động, không bị khóa, không có sách quá hạn chưa trả, nợ phạt = 0).</w:t>
            </w:r>
          </w:p>
          <w:p w14:paraId="519EDA88" w14:textId="77777777" w:rsidR="00A27D45" w:rsidRPr="00016707" w:rsidRDefault="00000000" w:rsidP="00016707">
            <w:pPr>
              <w:spacing w:before="40" w:after="40"/>
              <w:rPr>
                <w:rFonts w:cs="Times New Roman"/>
                <w:color w:val="auto"/>
              </w:rPr>
            </w:pPr>
            <w:r w:rsidRPr="00016707">
              <w:rPr>
                <w:rFonts w:cs="Times New Roman"/>
                <w:color w:val="auto"/>
                <w:sz w:val="21"/>
              </w:rPr>
              <w:t>• Kiểm tra số lượng sách đang mượn hiện tại có vượt quá giới hạn tối đa cho phép theo vai trò hay không.</w:t>
            </w:r>
          </w:p>
          <w:p w14:paraId="56326EBE" w14:textId="77777777" w:rsidR="00A27D45" w:rsidRPr="00016707" w:rsidRDefault="00000000" w:rsidP="00016707">
            <w:pPr>
              <w:spacing w:before="40" w:after="40"/>
              <w:rPr>
                <w:rFonts w:cs="Times New Roman"/>
                <w:color w:val="auto"/>
              </w:rPr>
            </w:pPr>
            <w:r w:rsidRPr="00016707">
              <w:rPr>
                <w:rFonts w:cs="Times New Roman"/>
                <w:color w:val="auto"/>
                <w:sz w:val="21"/>
              </w:rPr>
              <w:t>• Kiểm tra tình trạng và số lượng tồn khả dụng của từng cuốn sách trong bảng Sach / TaiLieu.</w:t>
            </w:r>
          </w:p>
          <w:p w14:paraId="67CF58F8" w14:textId="77777777" w:rsidR="00A27D45" w:rsidRPr="00016707" w:rsidRDefault="00000000" w:rsidP="00016707">
            <w:pPr>
              <w:spacing w:before="40" w:after="40"/>
              <w:rPr>
                <w:rFonts w:cs="Times New Roman"/>
                <w:color w:val="auto"/>
              </w:rPr>
            </w:pPr>
            <w:r w:rsidRPr="00016707">
              <w:rPr>
                <w:rFonts w:cs="Times New Roman"/>
                <w:color w:val="auto"/>
                <w:sz w:val="21"/>
              </w:rPr>
              <w:t>• Tạo mới bản ghi trong bảng PhieuMuon và các chi tiết tương ứng trong bảng ChiTietPhieuMuon.</w:t>
            </w:r>
          </w:p>
          <w:p w14:paraId="18951C28" w14:textId="77777777" w:rsidR="00A27D45" w:rsidRPr="00016707" w:rsidRDefault="00000000" w:rsidP="00016707">
            <w:pPr>
              <w:spacing w:before="40" w:after="40"/>
              <w:rPr>
                <w:rFonts w:cs="Times New Roman"/>
                <w:color w:val="auto"/>
              </w:rPr>
            </w:pPr>
            <w:r w:rsidRPr="00016707">
              <w:rPr>
                <w:rFonts w:cs="Times New Roman"/>
                <w:color w:val="auto"/>
                <w:sz w:val="21"/>
              </w:rPr>
              <w:t>• Cập nhật giảm trường SoLuongTon và chuyển trạng thái bản sao sách thành "Đang mượn".</w:t>
            </w:r>
          </w:p>
          <w:p w14:paraId="2B65D9E3" w14:textId="77777777" w:rsidR="00A27D45" w:rsidRPr="00016707" w:rsidRDefault="00000000" w:rsidP="00016707">
            <w:pPr>
              <w:spacing w:before="40" w:after="40"/>
              <w:rPr>
                <w:rFonts w:cs="Times New Roman"/>
                <w:color w:val="auto"/>
              </w:rPr>
            </w:pPr>
            <w:r w:rsidRPr="00016707">
              <w:rPr>
                <w:rFonts w:cs="Times New Roman"/>
                <w:color w:val="auto"/>
                <w:sz w:val="21"/>
              </w:rPr>
              <w:t>4. Gửi phản hồi lên giao diện:</w:t>
            </w:r>
          </w:p>
          <w:p w14:paraId="7D64AB82" w14:textId="77777777" w:rsidR="00A27D45" w:rsidRPr="00016707" w:rsidRDefault="00000000" w:rsidP="00016707">
            <w:pPr>
              <w:spacing w:before="40" w:after="40"/>
              <w:rPr>
                <w:rFonts w:cs="Times New Roman"/>
                <w:color w:val="auto"/>
              </w:rPr>
            </w:pPr>
            <w:r w:rsidRPr="00016707">
              <w:rPr>
                <w:rFonts w:cs="Times New Roman"/>
                <w:color w:val="auto"/>
                <w:sz w:val="21"/>
              </w:rPr>
              <w:t>• Thành công: Hiển thị thông báo "Lập phiếu mượn thành công", hiển thị mã phiếu mượn và in biên nhận mượn sách.</w:t>
            </w:r>
          </w:p>
          <w:p w14:paraId="1A149676" w14:textId="77777777" w:rsidR="00A27D45" w:rsidRPr="00016707" w:rsidRDefault="00000000" w:rsidP="00016707">
            <w:pPr>
              <w:spacing w:before="40" w:after="40"/>
              <w:rPr>
                <w:rFonts w:cs="Times New Roman"/>
                <w:color w:val="auto"/>
              </w:rPr>
            </w:pPr>
            <w:r w:rsidRPr="00016707">
              <w:rPr>
                <w:rFonts w:cs="Times New Roman"/>
                <w:color w:val="auto"/>
                <w:sz w:val="21"/>
              </w:rPr>
              <w:t>• Thất bại: Báo lỗi chi tiết (Tài khoản đang bị khóa/nợ phạt, Vượt quá số lượng sách quy định, Sách đã hết trong kho).</w:t>
            </w:r>
          </w:p>
        </w:tc>
      </w:tr>
      <w:tr w:rsidR="00A27D45" w:rsidRPr="00016707" w14:paraId="6DF63A9D"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F88D6C8"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trước</w:t>
            </w:r>
          </w:p>
        </w:tc>
        <w:tc>
          <w:tcPr>
            <w:tcW w:w="7344" w:type="dxa"/>
            <w:tcBorders>
              <w:top w:val="single" w:sz="4" w:space="0" w:color="CCCCCC"/>
              <w:left w:val="single" w:sz="4" w:space="0" w:color="CCCCCC"/>
              <w:bottom w:val="single" w:sz="4" w:space="0" w:color="CCCCCC"/>
              <w:right w:val="single" w:sz="4" w:space="0" w:color="CCCCCC"/>
            </w:tcBorders>
          </w:tcPr>
          <w:p w14:paraId="0FA468C9" w14:textId="77777777" w:rsidR="00A27D45" w:rsidRPr="00016707" w:rsidRDefault="00000000" w:rsidP="00016707">
            <w:pPr>
              <w:spacing w:before="80" w:after="80"/>
              <w:rPr>
                <w:rFonts w:cs="Times New Roman"/>
                <w:color w:val="auto"/>
              </w:rPr>
            </w:pPr>
            <w:r w:rsidRPr="00016707">
              <w:rPr>
                <w:rFonts w:cs="Times New Roman"/>
                <w:color w:val="auto"/>
                <w:sz w:val="21"/>
              </w:rPr>
              <w:t>1. Thủ thư đã đăng nhập vào hệ thống với quyền Thủ thư.</w:t>
            </w:r>
          </w:p>
          <w:p w14:paraId="3154AE5A" w14:textId="77777777" w:rsidR="00A27D45" w:rsidRPr="00016707" w:rsidRDefault="00000000" w:rsidP="00016707">
            <w:pPr>
              <w:spacing w:before="40" w:after="40"/>
              <w:rPr>
                <w:rFonts w:cs="Times New Roman"/>
                <w:color w:val="auto"/>
              </w:rPr>
            </w:pPr>
            <w:r w:rsidRPr="00016707">
              <w:rPr>
                <w:rFonts w:cs="Times New Roman"/>
                <w:color w:val="auto"/>
                <w:sz w:val="21"/>
              </w:rPr>
              <w:t>2. Bạn đọc có mặt tại quầy mang theo sách cần mượn (hoặc có yêu cầu đặt mượn trực tuyến hợp lệ).</w:t>
            </w:r>
          </w:p>
          <w:p w14:paraId="18B1898A" w14:textId="77777777" w:rsidR="00A27D45" w:rsidRPr="00016707" w:rsidRDefault="00000000" w:rsidP="00016707">
            <w:pPr>
              <w:spacing w:before="40" w:after="40"/>
              <w:rPr>
                <w:rFonts w:cs="Times New Roman"/>
                <w:color w:val="auto"/>
              </w:rPr>
            </w:pPr>
            <w:r w:rsidRPr="00016707">
              <w:rPr>
                <w:rFonts w:cs="Times New Roman"/>
                <w:color w:val="auto"/>
                <w:sz w:val="21"/>
              </w:rPr>
              <w:t>3. Thủ thư quét mã thẻ bạn đọc và mã vạch các cuốn sách cần mượn, chọn thời hạn hẹn trả và bấm nút "Tạo phiếu mượn".</w:t>
            </w:r>
          </w:p>
        </w:tc>
      </w:tr>
      <w:tr w:rsidR="00A27D45" w:rsidRPr="00016707" w14:paraId="5D5462A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A337DD1"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sau</w:t>
            </w:r>
          </w:p>
        </w:tc>
        <w:tc>
          <w:tcPr>
            <w:tcW w:w="7344" w:type="dxa"/>
            <w:tcBorders>
              <w:top w:val="single" w:sz="4" w:space="0" w:color="CCCCCC"/>
              <w:left w:val="single" w:sz="4" w:space="0" w:color="CCCCCC"/>
              <w:bottom w:val="single" w:sz="4" w:space="0" w:color="CCCCCC"/>
              <w:right w:val="single" w:sz="4" w:space="0" w:color="CCCCCC"/>
            </w:tcBorders>
          </w:tcPr>
          <w:p w14:paraId="446E7A3E" w14:textId="77777777" w:rsidR="00A27D45" w:rsidRPr="00016707" w:rsidRDefault="00000000" w:rsidP="00016707">
            <w:pPr>
              <w:spacing w:before="80" w:after="80"/>
              <w:rPr>
                <w:rFonts w:cs="Times New Roman"/>
                <w:color w:val="auto"/>
              </w:rPr>
            </w:pPr>
            <w:r w:rsidRPr="00016707">
              <w:rPr>
                <w:rFonts w:cs="Times New Roman"/>
                <w:color w:val="auto"/>
                <w:sz w:val="21"/>
              </w:rPr>
              <w:t>Phiếu mượn mới được tạo trong CSDL, trạng thái và số lượng sách trong kho được cập nhật, thông tin mượn hiển thị trong lịch sử của bạn đọc.</w:t>
            </w:r>
          </w:p>
        </w:tc>
      </w:tr>
      <w:tr w:rsidR="00A27D45" w:rsidRPr="00016707" w14:paraId="113DBEB5"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959A179" w14:textId="77777777" w:rsidR="00A27D45" w:rsidRPr="00016707" w:rsidRDefault="00000000" w:rsidP="00016707">
            <w:pPr>
              <w:spacing w:before="80" w:after="80"/>
              <w:rPr>
                <w:rFonts w:cs="Times New Roman"/>
                <w:color w:val="auto"/>
              </w:rPr>
            </w:pPr>
            <w:r w:rsidRPr="00016707">
              <w:rPr>
                <w:rFonts w:cs="Times New Roman"/>
                <w:b/>
                <w:color w:val="auto"/>
                <w:sz w:val="21"/>
              </w:rPr>
              <w:t>Công nghệ sử dụng</w:t>
            </w:r>
          </w:p>
        </w:tc>
        <w:tc>
          <w:tcPr>
            <w:tcW w:w="7344" w:type="dxa"/>
            <w:tcBorders>
              <w:top w:val="single" w:sz="4" w:space="0" w:color="CCCCCC"/>
              <w:left w:val="single" w:sz="4" w:space="0" w:color="CCCCCC"/>
              <w:bottom w:val="single" w:sz="4" w:space="0" w:color="CCCCCC"/>
              <w:right w:val="single" w:sz="4" w:space="0" w:color="CCCCCC"/>
            </w:tcBorders>
          </w:tcPr>
          <w:p w14:paraId="4E945BA6" w14:textId="77777777" w:rsidR="00A27D45" w:rsidRPr="00016707" w:rsidRDefault="00000000" w:rsidP="00016707">
            <w:pPr>
              <w:spacing w:before="80" w:after="80"/>
              <w:rPr>
                <w:rFonts w:cs="Times New Roman"/>
                <w:color w:val="auto"/>
              </w:rPr>
            </w:pPr>
            <w:r w:rsidRPr="00016707">
              <w:rPr>
                <w:rFonts w:cs="Times New Roman"/>
                <w:color w:val="auto"/>
                <w:sz w:val="21"/>
              </w:rPr>
              <w:t>• FrontEnd: ASP.NET Web Forms (.aspx), HTML5, CSS3, JavaScript.</w:t>
            </w:r>
          </w:p>
          <w:p w14:paraId="2C8CCE17" w14:textId="77777777" w:rsidR="00A27D45" w:rsidRPr="00016707" w:rsidRDefault="00000000" w:rsidP="00016707">
            <w:pPr>
              <w:spacing w:before="40" w:after="40"/>
              <w:rPr>
                <w:rFonts w:cs="Times New Roman"/>
                <w:color w:val="auto"/>
              </w:rPr>
            </w:pPr>
            <w:r w:rsidRPr="00016707">
              <w:rPr>
                <w:rFonts w:cs="Times New Roman"/>
                <w:color w:val="auto"/>
                <w:sz w:val="21"/>
              </w:rPr>
              <w:t>• BackEnd: C# (.NET Framework) xử lý nhận Request và bind dữ liệu.</w:t>
            </w:r>
          </w:p>
          <w:p w14:paraId="30CB1994" w14:textId="77777777" w:rsidR="00A27D45" w:rsidRPr="00016707" w:rsidRDefault="00000000" w:rsidP="00016707">
            <w:pPr>
              <w:spacing w:before="40" w:after="40"/>
              <w:rPr>
                <w:rFonts w:cs="Times New Roman"/>
                <w:color w:val="auto"/>
              </w:rPr>
            </w:pPr>
            <w:r w:rsidRPr="00016707">
              <w:rPr>
                <w:rFonts w:cs="Times New Roman"/>
                <w:color w:val="auto"/>
                <w:sz w:val="21"/>
              </w:rPr>
              <w:t>• Database: Microsoft SQL Server.</w:t>
            </w:r>
          </w:p>
          <w:p w14:paraId="7AA118B5" w14:textId="77777777" w:rsidR="00A27D45" w:rsidRPr="00016707" w:rsidRDefault="00000000" w:rsidP="00016707">
            <w:pPr>
              <w:spacing w:before="40" w:after="40"/>
              <w:rPr>
                <w:rFonts w:cs="Times New Roman"/>
                <w:color w:val="auto"/>
              </w:rPr>
            </w:pPr>
            <w:r w:rsidRPr="00016707">
              <w:rPr>
                <w:rFonts w:cs="Times New Roman"/>
                <w:color w:val="auto"/>
                <w:sz w:val="21"/>
              </w:rPr>
              <w:t>• Truy xuất dữ liệu: ADO.NET (SqlCommand, SqlParameter, DataTable).</w:t>
            </w:r>
          </w:p>
        </w:tc>
      </w:tr>
      <w:tr w:rsidR="00A27D45" w:rsidRPr="00016707" w14:paraId="7D201AD5"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8C9EF6A" w14:textId="77777777" w:rsidR="00A27D45" w:rsidRPr="00016707" w:rsidRDefault="00000000" w:rsidP="00016707">
            <w:pPr>
              <w:spacing w:before="80" w:after="80"/>
              <w:rPr>
                <w:rFonts w:cs="Times New Roman"/>
                <w:color w:val="auto"/>
              </w:rPr>
            </w:pPr>
            <w:r w:rsidRPr="00016707">
              <w:rPr>
                <w:rFonts w:cs="Times New Roman"/>
                <w:b/>
                <w:color w:val="auto"/>
                <w:sz w:val="21"/>
              </w:rPr>
              <w:t>Độ phức tạp</w:t>
            </w:r>
          </w:p>
        </w:tc>
        <w:tc>
          <w:tcPr>
            <w:tcW w:w="7344" w:type="dxa"/>
            <w:tcBorders>
              <w:top w:val="single" w:sz="4" w:space="0" w:color="CCCCCC"/>
              <w:left w:val="single" w:sz="4" w:space="0" w:color="CCCCCC"/>
              <w:bottom w:val="single" w:sz="4" w:space="0" w:color="CCCCCC"/>
              <w:right w:val="single" w:sz="4" w:space="0" w:color="CCCCCC"/>
            </w:tcBorders>
          </w:tcPr>
          <w:p w14:paraId="45F257D3" w14:textId="77777777" w:rsidR="00A27D45" w:rsidRPr="00016707" w:rsidRDefault="00000000" w:rsidP="00016707">
            <w:pPr>
              <w:spacing w:before="80" w:after="80"/>
              <w:rPr>
                <w:rFonts w:cs="Times New Roman"/>
                <w:color w:val="auto"/>
              </w:rPr>
            </w:pPr>
            <w:r w:rsidRPr="00016707">
              <w:rPr>
                <w:rFonts w:cs="Times New Roman"/>
                <w:b/>
                <w:color w:val="auto"/>
                <w:sz w:val="21"/>
              </w:rPr>
              <w:t>Cao</w:t>
            </w:r>
          </w:p>
        </w:tc>
      </w:tr>
    </w:tbl>
    <w:p w14:paraId="53B24DC5" w14:textId="77777777" w:rsidR="00A27D45" w:rsidRDefault="00A27D45" w:rsidP="00016707">
      <w:pPr>
        <w:spacing w:after="120"/>
        <w:rPr>
          <w:rFonts w:cs="Times New Roman"/>
          <w:color w:val="auto"/>
        </w:rPr>
      </w:pPr>
    </w:p>
    <w:p w14:paraId="677A44D4" w14:textId="77777777" w:rsidR="00016707" w:rsidRPr="00016707" w:rsidRDefault="00016707" w:rsidP="00016707">
      <w:pPr>
        <w:spacing w:after="120"/>
        <w:rPr>
          <w:rFonts w:cs="Times New Roman"/>
          <w:color w:val="auto"/>
        </w:rPr>
      </w:pPr>
    </w:p>
    <w:p w14:paraId="32218496" w14:textId="4AE8482E" w:rsidR="00016707" w:rsidRPr="00016707" w:rsidRDefault="00000000" w:rsidP="00016707">
      <w:pPr>
        <w:keepNext/>
        <w:spacing w:before="280" w:after="120"/>
        <w:rPr>
          <w:rFonts w:cs="Times New Roman"/>
          <w:b/>
          <w:color w:val="auto"/>
          <w:sz w:val="26"/>
        </w:rPr>
      </w:pPr>
      <w:r w:rsidRPr="00016707">
        <w:rPr>
          <w:rFonts w:cs="Times New Roman"/>
          <w:b/>
          <w:color w:val="auto"/>
          <w:sz w:val="26"/>
        </w:rPr>
        <w:lastRenderedPageBreak/>
        <w:t>PB09 – Trả sách</w:t>
      </w:r>
    </w:p>
    <w:tbl>
      <w:tblPr>
        <w:tblW w:w="0" w:type="auto"/>
        <w:jc w:val="center"/>
        <w:tblLayout w:type="fixed"/>
        <w:tblLook w:val="04A0" w:firstRow="1" w:lastRow="0" w:firstColumn="1" w:lastColumn="0" w:noHBand="0" w:noVBand="1"/>
      </w:tblPr>
      <w:tblGrid>
        <w:gridCol w:w="2304"/>
        <w:gridCol w:w="7344"/>
      </w:tblGrid>
      <w:tr w:rsidR="00A27D45" w:rsidRPr="00016707" w14:paraId="372DE53A"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318C0EF" w14:textId="77777777" w:rsidR="00A27D45" w:rsidRPr="00016707" w:rsidRDefault="00000000" w:rsidP="00016707">
            <w:pPr>
              <w:spacing w:before="80" w:after="80"/>
              <w:rPr>
                <w:rFonts w:cs="Times New Roman"/>
                <w:color w:val="auto"/>
              </w:rPr>
            </w:pPr>
            <w:r w:rsidRPr="00016707">
              <w:rPr>
                <w:rFonts w:cs="Times New Roman"/>
                <w:b/>
                <w:color w:val="auto"/>
                <w:sz w:val="21"/>
              </w:rPr>
              <w:t>ID</w:t>
            </w:r>
          </w:p>
        </w:tc>
        <w:tc>
          <w:tcPr>
            <w:tcW w:w="7344" w:type="dxa"/>
            <w:tcBorders>
              <w:top w:val="single" w:sz="4" w:space="0" w:color="CCCCCC"/>
              <w:left w:val="single" w:sz="4" w:space="0" w:color="CCCCCC"/>
              <w:bottom w:val="single" w:sz="4" w:space="0" w:color="CCCCCC"/>
              <w:right w:val="single" w:sz="4" w:space="0" w:color="CCCCCC"/>
            </w:tcBorders>
          </w:tcPr>
          <w:p w14:paraId="37AE5CE1" w14:textId="77777777" w:rsidR="00A27D45" w:rsidRPr="00016707" w:rsidRDefault="00000000" w:rsidP="00016707">
            <w:pPr>
              <w:spacing w:before="80" w:after="80"/>
              <w:rPr>
                <w:rFonts w:cs="Times New Roman"/>
                <w:color w:val="auto"/>
              </w:rPr>
            </w:pPr>
            <w:r w:rsidRPr="00016707">
              <w:rPr>
                <w:rFonts w:cs="Times New Roman"/>
                <w:color w:val="auto"/>
                <w:sz w:val="21"/>
              </w:rPr>
              <w:t>PB09</w:t>
            </w:r>
          </w:p>
        </w:tc>
      </w:tr>
      <w:tr w:rsidR="00A27D45" w:rsidRPr="00016707" w14:paraId="1948FD9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76BFB277" w14:textId="77777777" w:rsidR="00A27D45" w:rsidRPr="00016707" w:rsidRDefault="00000000" w:rsidP="00016707">
            <w:pPr>
              <w:spacing w:before="80" w:after="80"/>
              <w:rPr>
                <w:rFonts w:cs="Times New Roman"/>
                <w:color w:val="auto"/>
              </w:rPr>
            </w:pPr>
            <w:r w:rsidRPr="00016707">
              <w:rPr>
                <w:rFonts w:cs="Times New Roman"/>
                <w:b/>
                <w:color w:val="auto"/>
                <w:sz w:val="21"/>
              </w:rPr>
              <w:t>Tiêu đề</w:t>
            </w:r>
          </w:p>
        </w:tc>
        <w:tc>
          <w:tcPr>
            <w:tcW w:w="7344" w:type="dxa"/>
            <w:tcBorders>
              <w:top w:val="single" w:sz="4" w:space="0" w:color="CCCCCC"/>
              <w:left w:val="single" w:sz="4" w:space="0" w:color="CCCCCC"/>
              <w:bottom w:val="single" w:sz="4" w:space="0" w:color="CCCCCC"/>
              <w:right w:val="single" w:sz="4" w:space="0" w:color="CCCCCC"/>
            </w:tcBorders>
          </w:tcPr>
          <w:p w14:paraId="332E7B9D" w14:textId="77777777" w:rsidR="00A27D45" w:rsidRPr="00016707" w:rsidRDefault="00000000" w:rsidP="00016707">
            <w:pPr>
              <w:spacing w:before="80" w:after="80"/>
              <w:rPr>
                <w:rFonts w:cs="Times New Roman"/>
                <w:color w:val="auto"/>
              </w:rPr>
            </w:pPr>
            <w:r w:rsidRPr="00016707">
              <w:rPr>
                <w:rFonts w:cs="Times New Roman"/>
                <w:color w:val="auto"/>
                <w:sz w:val="21"/>
              </w:rPr>
              <w:t>Trả sách</w:t>
            </w:r>
          </w:p>
        </w:tc>
      </w:tr>
      <w:tr w:rsidR="00A27D45" w:rsidRPr="00016707" w14:paraId="59E51980"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2035759B" w14:textId="77777777" w:rsidR="00A27D45" w:rsidRPr="00016707" w:rsidRDefault="00000000" w:rsidP="00016707">
            <w:pPr>
              <w:spacing w:before="80" w:after="80"/>
              <w:rPr>
                <w:rFonts w:cs="Times New Roman"/>
                <w:color w:val="auto"/>
              </w:rPr>
            </w:pPr>
            <w:r w:rsidRPr="00016707">
              <w:rPr>
                <w:rFonts w:cs="Times New Roman"/>
                <w:b/>
                <w:color w:val="auto"/>
                <w:sz w:val="21"/>
              </w:rPr>
              <w:t>Mô tả</w:t>
            </w:r>
          </w:p>
        </w:tc>
        <w:tc>
          <w:tcPr>
            <w:tcW w:w="7344" w:type="dxa"/>
            <w:tcBorders>
              <w:top w:val="single" w:sz="4" w:space="0" w:color="CCCCCC"/>
              <w:left w:val="single" w:sz="4" w:space="0" w:color="CCCCCC"/>
              <w:bottom w:val="single" w:sz="4" w:space="0" w:color="CCCCCC"/>
              <w:right w:val="single" w:sz="4" w:space="0" w:color="CCCCCC"/>
            </w:tcBorders>
          </w:tcPr>
          <w:p w14:paraId="3DED766D" w14:textId="77777777" w:rsidR="00A27D45" w:rsidRPr="00016707" w:rsidRDefault="00000000" w:rsidP="00016707">
            <w:pPr>
              <w:spacing w:before="80" w:after="80"/>
              <w:rPr>
                <w:rFonts w:cs="Times New Roman"/>
                <w:color w:val="auto"/>
              </w:rPr>
            </w:pPr>
            <w:r w:rsidRPr="00016707">
              <w:rPr>
                <w:rFonts w:cs="Times New Roman"/>
                <w:color w:val="auto"/>
                <w:sz w:val="21"/>
              </w:rPr>
              <w:t>Thủ thư tiếp nhận tài liệu từ bạn đọc hoàn trả, cập nhật tình trạng sách, hoàn tất phiếu mượn và tự động tính toán phí phạt trễ hạn hoặc phí đền bù (nếu có sách hỏng/mất).</w:t>
            </w:r>
          </w:p>
        </w:tc>
      </w:tr>
      <w:tr w:rsidR="00A27D45" w:rsidRPr="00016707" w14:paraId="079D0D9B"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45101E8A" w14:textId="77777777" w:rsidR="00A27D45" w:rsidRPr="00016707" w:rsidRDefault="00000000" w:rsidP="00016707">
            <w:pPr>
              <w:spacing w:before="80" w:after="80"/>
              <w:rPr>
                <w:rFonts w:cs="Times New Roman"/>
                <w:color w:val="auto"/>
              </w:rPr>
            </w:pPr>
            <w:r w:rsidRPr="00016707">
              <w:rPr>
                <w:rFonts w:cs="Times New Roman"/>
                <w:b/>
                <w:color w:val="auto"/>
                <w:sz w:val="21"/>
              </w:rPr>
              <w:t>Các bước thực hiện</w:t>
            </w:r>
          </w:p>
        </w:tc>
        <w:tc>
          <w:tcPr>
            <w:tcW w:w="7344" w:type="dxa"/>
            <w:tcBorders>
              <w:top w:val="single" w:sz="4" w:space="0" w:color="CCCCCC"/>
              <w:left w:val="single" w:sz="4" w:space="0" w:color="CCCCCC"/>
              <w:bottom w:val="single" w:sz="4" w:space="0" w:color="CCCCCC"/>
              <w:right w:val="single" w:sz="4" w:space="0" w:color="CCCCCC"/>
            </w:tcBorders>
          </w:tcPr>
          <w:p w14:paraId="16706236" w14:textId="77777777" w:rsidR="00A27D45" w:rsidRPr="00016707" w:rsidRDefault="00000000" w:rsidP="00016707">
            <w:pPr>
              <w:spacing w:before="80" w:after="80"/>
              <w:rPr>
                <w:rFonts w:cs="Times New Roman"/>
                <w:color w:val="auto"/>
              </w:rPr>
            </w:pPr>
            <w:r w:rsidRPr="00016707">
              <w:rPr>
                <w:rFonts w:cs="Times New Roman"/>
                <w:color w:val="auto"/>
                <w:sz w:val="21"/>
              </w:rPr>
              <w:t>1. Thiết kế giao diện tiếp nhận trả sách (quét mã sách hoặc tra cứu theo mã phiếu mượn / mã bạn đọc).</w:t>
            </w:r>
          </w:p>
          <w:p w14:paraId="70746F6E" w14:textId="77777777" w:rsidR="00A27D45" w:rsidRPr="00016707" w:rsidRDefault="00000000" w:rsidP="00016707">
            <w:pPr>
              <w:spacing w:before="40" w:after="40"/>
              <w:rPr>
                <w:rFonts w:cs="Times New Roman"/>
                <w:color w:val="auto"/>
              </w:rPr>
            </w:pPr>
            <w:r w:rsidRPr="00016707">
              <w:rPr>
                <w:rFonts w:cs="Times New Roman"/>
                <w:color w:val="auto"/>
                <w:sz w:val="21"/>
              </w:rPr>
              <w:t>2. Nhận tham số định danh mã sách/mã phiếu mượn từ Thủ thư.</w:t>
            </w:r>
          </w:p>
          <w:p w14:paraId="3DE3C98B" w14:textId="77777777" w:rsidR="00A27D45" w:rsidRPr="00016707" w:rsidRDefault="00000000" w:rsidP="00016707">
            <w:pPr>
              <w:spacing w:before="40" w:after="40"/>
              <w:rPr>
                <w:rFonts w:cs="Times New Roman"/>
                <w:color w:val="auto"/>
              </w:rPr>
            </w:pPr>
            <w:r w:rsidRPr="00016707">
              <w:rPr>
                <w:rFonts w:cs="Times New Roman"/>
                <w:color w:val="auto"/>
                <w:sz w:val="21"/>
              </w:rPr>
              <w:t>3. Backend xử lý truy vấn và đối soát:</w:t>
            </w:r>
          </w:p>
          <w:p w14:paraId="66B7B9A1" w14:textId="77777777" w:rsidR="00A27D45" w:rsidRPr="00016707" w:rsidRDefault="00000000" w:rsidP="00016707">
            <w:pPr>
              <w:spacing w:before="40" w:after="40"/>
              <w:rPr>
                <w:rFonts w:cs="Times New Roman"/>
                <w:color w:val="auto"/>
              </w:rPr>
            </w:pPr>
            <w:r w:rsidRPr="00016707">
              <w:rPr>
                <w:rFonts w:cs="Times New Roman"/>
                <w:color w:val="auto"/>
                <w:sz w:val="21"/>
              </w:rPr>
              <w:t>• Lấy thông tin chi tiết phiếu mượn từ bảng PhieuMuon và ChiTietPhieuMuon.</w:t>
            </w:r>
          </w:p>
          <w:p w14:paraId="3159310D" w14:textId="77777777" w:rsidR="00A27D45" w:rsidRPr="00016707" w:rsidRDefault="00000000" w:rsidP="00016707">
            <w:pPr>
              <w:spacing w:before="40" w:after="40"/>
              <w:rPr>
                <w:rFonts w:cs="Times New Roman"/>
                <w:color w:val="auto"/>
              </w:rPr>
            </w:pPr>
            <w:r w:rsidRPr="00016707">
              <w:rPr>
                <w:rFonts w:cs="Times New Roman"/>
                <w:color w:val="auto"/>
                <w:sz w:val="21"/>
              </w:rPr>
              <w:t>• So sánh ngày trả thực tế với ngày hẹn trả: Nếu quá hạn, tự động tính số ngày trễ hạn và nhân với đơn giá phạt theo quy định.</w:t>
            </w:r>
          </w:p>
          <w:p w14:paraId="45BB9837" w14:textId="77777777" w:rsidR="00A27D45" w:rsidRPr="00016707" w:rsidRDefault="00000000" w:rsidP="00016707">
            <w:pPr>
              <w:spacing w:before="40" w:after="40"/>
              <w:rPr>
                <w:rFonts w:cs="Times New Roman"/>
                <w:color w:val="auto"/>
              </w:rPr>
            </w:pPr>
            <w:r w:rsidRPr="00016707">
              <w:rPr>
                <w:rFonts w:cs="Times New Roman"/>
                <w:color w:val="auto"/>
                <w:sz w:val="21"/>
              </w:rPr>
              <w:t>• Ghi nhận tình trạng sách trả (Nguyên vẹn, Hư hỏng nhẹ, Hư hỏng nặng, Mất sách) để áp dụng phí bồi thường tương ứng.</w:t>
            </w:r>
          </w:p>
          <w:p w14:paraId="48CB3D50" w14:textId="77777777" w:rsidR="00A27D45" w:rsidRPr="00016707" w:rsidRDefault="00000000" w:rsidP="00016707">
            <w:pPr>
              <w:spacing w:before="40" w:after="40"/>
              <w:rPr>
                <w:rFonts w:cs="Times New Roman"/>
                <w:color w:val="auto"/>
              </w:rPr>
            </w:pPr>
            <w:r w:rsidRPr="00016707">
              <w:rPr>
                <w:rFonts w:cs="Times New Roman"/>
                <w:color w:val="auto"/>
                <w:sz w:val="21"/>
              </w:rPr>
              <w:t>• Cập nhật ngày trả thực tế (NgayTraThucTe) và trạng thái bản ghi trong ChiTietPhieuMuon thành "Đã trả".</w:t>
            </w:r>
          </w:p>
          <w:p w14:paraId="37FBFCE8" w14:textId="77777777" w:rsidR="00A27D45" w:rsidRPr="00016707" w:rsidRDefault="00000000" w:rsidP="00016707">
            <w:pPr>
              <w:spacing w:before="40" w:after="40"/>
              <w:rPr>
                <w:rFonts w:cs="Times New Roman"/>
                <w:color w:val="auto"/>
              </w:rPr>
            </w:pPr>
            <w:r w:rsidRPr="00016707">
              <w:rPr>
                <w:rFonts w:cs="Times New Roman"/>
                <w:color w:val="auto"/>
                <w:sz w:val="21"/>
              </w:rPr>
              <w:t>• Tăng số lượng khả dụng (SoLuongTon) trong bảng Sach và chuyển trạng thái cuốn sách thành "Sẵn sàng".</w:t>
            </w:r>
          </w:p>
          <w:p w14:paraId="592217C3" w14:textId="77777777" w:rsidR="00A27D45" w:rsidRPr="00016707" w:rsidRDefault="00000000" w:rsidP="00016707">
            <w:pPr>
              <w:spacing w:before="40" w:after="40"/>
              <w:rPr>
                <w:rFonts w:cs="Times New Roman"/>
                <w:color w:val="auto"/>
              </w:rPr>
            </w:pPr>
            <w:r w:rsidRPr="00016707">
              <w:rPr>
                <w:rFonts w:cs="Times New Roman"/>
                <w:color w:val="auto"/>
                <w:sz w:val="21"/>
              </w:rPr>
              <w:t>• Nếu phát sinh phí quá hạn/hỏng sách: Tự động tạo bản ghi nợ phạt trong bảng TienPhat.</w:t>
            </w:r>
          </w:p>
          <w:p w14:paraId="0BF6789F" w14:textId="77777777" w:rsidR="00A27D45" w:rsidRPr="00016707" w:rsidRDefault="00000000" w:rsidP="00016707">
            <w:pPr>
              <w:spacing w:before="40" w:after="40"/>
              <w:rPr>
                <w:rFonts w:cs="Times New Roman"/>
                <w:color w:val="auto"/>
              </w:rPr>
            </w:pPr>
            <w:r w:rsidRPr="00016707">
              <w:rPr>
                <w:rFonts w:cs="Times New Roman"/>
                <w:color w:val="auto"/>
                <w:sz w:val="21"/>
              </w:rPr>
              <w:t>4. Gửi phản hồi lên giao diện:</w:t>
            </w:r>
          </w:p>
          <w:p w14:paraId="097E2B01" w14:textId="77777777" w:rsidR="00A27D45" w:rsidRPr="00016707" w:rsidRDefault="00000000" w:rsidP="00016707">
            <w:pPr>
              <w:spacing w:before="40" w:after="40"/>
              <w:rPr>
                <w:rFonts w:cs="Times New Roman"/>
                <w:color w:val="auto"/>
              </w:rPr>
            </w:pPr>
            <w:r w:rsidRPr="00016707">
              <w:rPr>
                <w:rFonts w:cs="Times New Roman"/>
                <w:color w:val="auto"/>
                <w:sz w:val="21"/>
              </w:rPr>
              <w:t>• Thành công: Thông báo "Xác nhận trả sách thành công", hiển thị chi tiết phí phạt (nếu có) và in phiếu xác nhận trả sách.</w:t>
            </w:r>
          </w:p>
          <w:p w14:paraId="48448487" w14:textId="77777777" w:rsidR="00A27D45" w:rsidRPr="00016707" w:rsidRDefault="00000000" w:rsidP="00016707">
            <w:pPr>
              <w:spacing w:before="40" w:after="40"/>
              <w:rPr>
                <w:rFonts w:cs="Times New Roman"/>
                <w:color w:val="auto"/>
              </w:rPr>
            </w:pPr>
            <w:r w:rsidRPr="00016707">
              <w:rPr>
                <w:rFonts w:cs="Times New Roman"/>
                <w:color w:val="auto"/>
                <w:sz w:val="21"/>
              </w:rPr>
              <w:t>• Thất bại: Báo lỗi "Không tìm thấy thông tin phiếu mượn phù hợp" hoặc "Lỗi cập nhật CSDL".</w:t>
            </w:r>
          </w:p>
        </w:tc>
      </w:tr>
      <w:tr w:rsidR="00A27D45" w:rsidRPr="00016707" w14:paraId="6F2C39EF"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2F1FAFA1"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trước</w:t>
            </w:r>
          </w:p>
        </w:tc>
        <w:tc>
          <w:tcPr>
            <w:tcW w:w="7344" w:type="dxa"/>
            <w:tcBorders>
              <w:top w:val="single" w:sz="4" w:space="0" w:color="CCCCCC"/>
              <w:left w:val="single" w:sz="4" w:space="0" w:color="CCCCCC"/>
              <w:bottom w:val="single" w:sz="4" w:space="0" w:color="CCCCCC"/>
              <w:right w:val="single" w:sz="4" w:space="0" w:color="CCCCCC"/>
            </w:tcBorders>
          </w:tcPr>
          <w:p w14:paraId="6DA16F6E" w14:textId="77777777" w:rsidR="00A27D45" w:rsidRPr="00016707" w:rsidRDefault="00000000" w:rsidP="00016707">
            <w:pPr>
              <w:spacing w:before="80" w:after="80"/>
              <w:rPr>
                <w:rFonts w:cs="Times New Roman"/>
                <w:color w:val="auto"/>
              </w:rPr>
            </w:pPr>
            <w:r w:rsidRPr="00016707">
              <w:rPr>
                <w:rFonts w:cs="Times New Roman"/>
                <w:color w:val="auto"/>
                <w:sz w:val="21"/>
              </w:rPr>
              <w:t>1. Thủ thư đã đăng nhập vào hệ thống với quyền Thủ thư.</w:t>
            </w:r>
          </w:p>
          <w:p w14:paraId="653CB4C9" w14:textId="77777777" w:rsidR="00A27D45" w:rsidRPr="00016707" w:rsidRDefault="00000000" w:rsidP="00016707">
            <w:pPr>
              <w:spacing w:before="40" w:after="40"/>
              <w:rPr>
                <w:rFonts w:cs="Times New Roman"/>
                <w:color w:val="auto"/>
              </w:rPr>
            </w:pPr>
            <w:r w:rsidRPr="00016707">
              <w:rPr>
                <w:rFonts w:cs="Times New Roman"/>
                <w:color w:val="auto"/>
                <w:sz w:val="21"/>
              </w:rPr>
              <w:t>2. Bạn đọc mang sách đến quầy thư viện để hoàn trả.</w:t>
            </w:r>
          </w:p>
          <w:p w14:paraId="64F07D86" w14:textId="77777777" w:rsidR="00A27D45" w:rsidRPr="00016707" w:rsidRDefault="00000000" w:rsidP="00016707">
            <w:pPr>
              <w:spacing w:before="40" w:after="40"/>
              <w:rPr>
                <w:rFonts w:cs="Times New Roman"/>
                <w:color w:val="auto"/>
              </w:rPr>
            </w:pPr>
            <w:r w:rsidRPr="00016707">
              <w:rPr>
                <w:rFonts w:cs="Times New Roman"/>
                <w:color w:val="auto"/>
                <w:sz w:val="21"/>
              </w:rPr>
              <w:t>3. Thủ thư quét mã vạch trên cuốn sách hoặc nhập mã bạn đọc để tra cứu danh sách sách đang mượn.</w:t>
            </w:r>
          </w:p>
          <w:p w14:paraId="790C7D34" w14:textId="77777777" w:rsidR="00A27D45" w:rsidRPr="00016707" w:rsidRDefault="00000000" w:rsidP="00016707">
            <w:pPr>
              <w:spacing w:before="40" w:after="40"/>
              <w:rPr>
                <w:rFonts w:cs="Times New Roman"/>
                <w:color w:val="auto"/>
              </w:rPr>
            </w:pPr>
            <w:r w:rsidRPr="00016707">
              <w:rPr>
                <w:rFonts w:cs="Times New Roman"/>
                <w:color w:val="auto"/>
                <w:sz w:val="21"/>
              </w:rPr>
              <w:t>4. Thủ thư kiểm tra tình trạng vật lý của sách và nhấn nút "Xác nhận trả sách".</w:t>
            </w:r>
          </w:p>
        </w:tc>
      </w:tr>
      <w:tr w:rsidR="00A27D45" w:rsidRPr="00016707" w14:paraId="0A0EB9A6"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0EB78462"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sau</w:t>
            </w:r>
          </w:p>
        </w:tc>
        <w:tc>
          <w:tcPr>
            <w:tcW w:w="7344" w:type="dxa"/>
            <w:tcBorders>
              <w:top w:val="single" w:sz="4" w:space="0" w:color="CCCCCC"/>
              <w:left w:val="single" w:sz="4" w:space="0" w:color="CCCCCC"/>
              <w:bottom w:val="single" w:sz="4" w:space="0" w:color="CCCCCC"/>
              <w:right w:val="single" w:sz="4" w:space="0" w:color="CCCCCC"/>
            </w:tcBorders>
          </w:tcPr>
          <w:p w14:paraId="315E4F23" w14:textId="77777777" w:rsidR="00A27D45" w:rsidRPr="00016707" w:rsidRDefault="00000000" w:rsidP="00016707">
            <w:pPr>
              <w:spacing w:before="80" w:after="80"/>
              <w:rPr>
                <w:rFonts w:cs="Times New Roman"/>
                <w:color w:val="auto"/>
              </w:rPr>
            </w:pPr>
            <w:r w:rsidRPr="00016707">
              <w:rPr>
                <w:rFonts w:cs="Times New Roman"/>
                <w:color w:val="auto"/>
                <w:sz w:val="21"/>
              </w:rPr>
              <w:t>Phiếu mượn được cập nhật trạng thái đã trả trong CSDL, số lượng sách trong kho tăng lên, thông tin nợ phạt (nếu có) được ghi nhận vào tài khoản bạn đọc.</w:t>
            </w:r>
          </w:p>
        </w:tc>
      </w:tr>
      <w:tr w:rsidR="00A27D45" w:rsidRPr="00016707" w14:paraId="33AD4458"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71F4D72A" w14:textId="77777777" w:rsidR="00A27D45" w:rsidRPr="00016707" w:rsidRDefault="00000000" w:rsidP="00016707">
            <w:pPr>
              <w:spacing w:before="80" w:after="80"/>
              <w:rPr>
                <w:rFonts w:cs="Times New Roman"/>
                <w:color w:val="auto"/>
              </w:rPr>
            </w:pPr>
            <w:r w:rsidRPr="00016707">
              <w:rPr>
                <w:rFonts w:cs="Times New Roman"/>
                <w:b/>
                <w:color w:val="auto"/>
                <w:sz w:val="21"/>
              </w:rPr>
              <w:t>Công nghệ sử dụng</w:t>
            </w:r>
          </w:p>
        </w:tc>
        <w:tc>
          <w:tcPr>
            <w:tcW w:w="7344" w:type="dxa"/>
            <w:tcBorders>
              <w:top w:val="single" w:sz="4" w:space="0" w:color="CCCCCC"/>
              <w:left w:val="single" w:sz="4" w:space="0" w:color="CCCCCC"/>
              <w:bottom w:val="single" w:sz="4" w:space="0" w:color="CCCCCC"/>
              <w:right w:val="single" w:sz="4" w:space="0" w:color="CCCCCC"/>
            </w:tcBorders>
          </w:tcPr>
          <w:p w14:paraId="58EF597F" w14:textId="77777777" w:rsidR="00A27D45" w:rsidRPr="00016707" w:rsidRDefault="00000000" w:rsidP="00016707">
            <w:pPr>
              <w:spacing w:before="80" w:after="80"/>
              <w:rPr>
                <w:rFonts w:cs="Times New Roman"/>
                <w:color w:val="auto"/>
              </w:rPr>
            </w:pPr>
            <w:r w:rsidRPr="00016707">
              <w:rPr>
                <w:rFonts w:cs="Times New Roman"/>
                <w:color w:val="auto"/>
                <w:sz w:val="21"/>
              </w:rPr>
              <w:t>• FrontEnd: ASP.NET Web Forms (.aspx), HTML5, CSS3, JavaScript.</w:t>
            </w:r>
          </w:p>
          <w:p w14:paraId="7149450F" w14:textId="77777777" w:rsidR="00A27D45" w:rsidRPr="00016707" w:rsidRDefault="00000000" w:rsidP="00016707">
            <w:pPr>
              <w:spacing w:before="40" w:after="40"/>
              <w:rPr>
                <w:rFonts w:cs="Times New Roman"/>
                <w:color w:val="auto"/>
              </w:rPr>
            </w:pPr>
            <w:r w:rsidRPr="00016707">
              <w:rPr>
                <w:rFonts w:cs="Times New Roman"/>
                <w:color w:val="auto"/>
                <w:sz w:val="21"/>
              </w:rPr>
              <w:t>• BackEnd: C# (.NET Framework) xử lý nhận Request và bind dữ liệu.</w:t>
            </w:r>
          </w:p>
          <w:p w14:paraId="22EB4E2E" w14:textId="77777777" w:rsidR="00A27D45" w:rsidRPr="00016707" w:rsidRDefault="00000000" w:rsidP="00016707">
            <w:pPr>
              <w:spacing w:before="40" w:after="40"/>
              <w:rPr>
                <w:rFonts w:cs="Times New Roman"/>
                <w:color w:val="auto"/>
              </w:rPr>
            </w:pPr>
            <w:r w:rsidRPr="00016707">
              <w:rPr>
                <w:rFonts w:cs="Times New Roman"/>
                <w:color w:val="auto"/>
                <w:sz w:val="21"/>
              </w:rPr>
              <w:t>• Database: Microsoft SQL Server.</w:t>
            </w:r>
          </w:p>
          <w:p w14:paraId="38230CC2" w14:textId="77777777" w:rsidR="00A27D45" w:rsidRPr="00016707" w:rsidRDefault="00000000" w:rsidP="00016707">
            <w:pPr>
              <w:spacing w:before="40" w:after="40"/>
              <w:rPr>
                <w:rFonts w:cs="Times New Roman"/>
                <w:color w:val="auto"/>
              </w:rPr>
            </w:pPr>
            <w:r w:rsidRPr="00016707">
              <w:rPr>
                <w:rFonts w:cs="Times New Roman"/>
                <w:color w:val="auto"/>
                <w:sz w:val="21"/>
              </w:rPr>
              <w:t>• Truy xuất dữ liệu: ADO.NET (SqlCommand, SqlParameter, DataTable).</w:t>
            </w:r>
          </w:p>
        </w:tc>
      </w:tr>
      <w:tr w:rsidR="00A27D45" w:rsidRPr="00016707" w14:paraId="7105526F"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923C3F4" w14:textId="77777777" w:rsidR="00A27D45" w:rsidRPr="00016707" w:rsidRDefault="00000000" w:rsidP="00016707">
            <w:pPr>
              <w:spacing w:before="80" w:after="80"/>
              <w:rPr>
                <w:rFonts w:cs="Times New Roman"/>
                <w:color w:val="auto"/>
              </w:rPr>
            </w:pPr>
            <w:r w:rsidRPr="00016707">
              <w:rPr>
                <w:rFonts w:cs="Times New Roman"/>
                <w:b/>
                <w:color w:val="auto"/>
                <w:sz w:val="21"/>
              </w:rPr>
              <w:t>Độ phức tạp</w:t>
            </w:r>
          </w:p>
        </w:tc>
        <w:tc>
          <w:tcPr>
            <w:tcW w:w="7344" w:type="dxa"/>
            <w:tcBorders>
              <w:top w:val="single" w:sz="4" w:space="0" w:color="CCCCCC"/>
              <w:left w:val="single" w:sz="4" w:space="0" w:color="CCCCCC"/>
              <w:bottom w:val="single" w:sz="4" w:space="0" w:color="CCCCCC"/>
              <w:right w:val="single" w:sz="4" w:space="0" w:color="CCCCCC"/>
            </w:tcBorders>
          </w:tcPr>
          <w:p w14:paraId="0C213545" w14:textId="77777777" w:rsidR="00A27D45" w:rsidRPr="00016707" w:rsidRDefault="00000000" w:rsidP="00016707">
            <w:pPr>
              <w:spacing w:before="80" w:after="80"/>
              <w:rPr>
                <w:rFonts w:cs="Times New Roman"/>
                <w:color w:val="auto"/>
              </w:rPr>
            </w:pPr>
            <w:r w:rsidRPr="00016707">
              <w:rPr>
                <w:rFonts w:cs="Times New Roman"/>
                <w:b/>
                <w:color w:val="auto"/>
                <w:sz w:val="21"/>
              </w:rPr>
              <w:t>Cao</w:t>
            </w:r>
          </w:p>
        </w:tc>
      </w:tr>
    </w:tbl>
    <w:p w14:paraId="74385944" w14:textId="77777777" w:rsidR="00A27D45" w:rsidRDefault="00A27D45" w:rsidP="00016707">
      <w:pPr>
        <w:spacing w:after="120"/>
        <w:rPr>
          <w:rFonts w:cs="Times New Roman"/>
          <w:color w:val="auto"/>
        </w:rPr>
      </w:pPr>
    </w:p>
    <w:p w14:paraId="4AB868B0" w14:textId="77777777" w:rsidR="00016707" w:rsidRPr="00016707" w:rsidRDefault="00016707" w:rsidP="00016707">
      <w:pPr>
        <w:spacing w:after="120"/>
        <w:rPr>
          <w:rFonts w:cs="Times New Roman"/>
          <w:color w:val="auto"/>
        </w:rPr>
      </w:pPr>
    </w:p>
    <w:p w14:paraId="30C58A1A" w14:textId="77777777" w:rsidR="00A27D45" w:rsidRPr="00016707" w:rsidRDefault="00000000" w:rsidP="00016707">
      <w:pPr>
        <w:keepNext/>
        <w:spacing w:before="280" w:after="120"/>
        <w:rPr>
          <w:rFonts w:cs="Times New Roman"/>
          <w:color w:val="auto"/>
        </w:rPr>
      </w:pPr>
      <w:r w:rsidRPr="00016707">
        <w:rPr>
          <w:rFonts w:cs="Times New Roman"/>
          <w:b/>
          <w:color w:val="auto"/>
          <w:sz w:val="26"/>
        </w:rPr>
        <w:lastRenderedPageBreak/>
        <w:t>PB20 – Thống kê / Báo cáo</w:t>
      </w:r>
    </w:p>
    <w:tbl>
      <w:tblPr>
        <w:tblW w:w="0" w:type="auto"/>
        <w:jc w:val="center"/>
        <w:tblLayout w:type="fixed"/>
        <w:tblLook w:val="04A0" w:firstRow="1" w:lastRow="0" w:firstColumn="1" w:lastColumn="0" w:noHBand="0" w:noVBand="1"/>
      </w:tblPr>
      <w:tblGrid>
        <w:gridCol w:w="2304"/>
        <w:gridCol w:w="7344"/>
      </w:tblGrid>
      <w:tr w:rsidR="00A27D45" w:rsidRPr="00016707" w14:paraId="7FD60E60"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254FDFCA" w14:textId="77777777" w:rsidR="00A27D45" w:rsidRPr="00016707" w:rsidRDefault="00000000" w:rsidP="00016707">
            <w:pPr>
              <w:spacing w:before="80" w:after="80"/>
              <w:rPr>
                <w:rFonts w:cs="Times New Roman"/>
                <w:color w:val="auto"/>
              </w:rPr>
            </w:pPr>
            <w:r w:rsidRPr="00016707">
              <w:rPr>
                <w:rFonts w:cs="Times New Roman"/>
                <w:b/>
                <w:color w:val="auto"/>
                <w:sz w:val="21"/>
              </w:rPr>
              <w:t>ID</w:t>
            </w:r>
          </w:p>
        </w:tc>
        <w:tc>
          <w:tcPr>
            <w:tcW w:w="7344" w:type="dxa"/>
            <w:tcBorders>
              <w:top w:val="single" w:sz="4" w:space="0" w:color="CCCCCC"/>
              <w:left w:val="single" w:sz="4" w:space="0" w:color="CCCCCC"/>
              <w:bottom w:val="single" w:sz="4" w:space="0" w:color="CCCCCC"/>
              <w:right w:val="single" w:sz="4" w:space="0" w:color="CCCCCC"/>
            </w:tcBorders>
          </w:tcPr>
          <w:p w14:paraId="044901C8" w14:textId="77777777" w:rsidR="00A27D45" w:rsidRPr="00016707" w:rsidRDefault="00000000" w:rsidP="00016707">
            <w:pPr>
              <w:spacing w:before="80" w:after="80"/>
              <w:rPr>
                <w:rFonts w:cs="Times New Roman"/>
                <w:color w:val="auto"/>
              </w:rPr>
            </w:pPr>
            <w:r w:rsidRPr="00016707">
              <w:rPr>
                <w:rFonts w:cs="Times New Roman"/>
                <w:color w:val="auto"/>
                <w:sz w:val="21"/>
              </w:rPr>
              <w:t>PB20</w:t>
            </w:r>
          </w:p>
        </w:tc>
      </w:tr>
      <w:tr w:rsidR="00A27D45" w:rsidRPr="00016707" w14:paraId="1261E776"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51F265F8" w14:textId="77777777" w:rsidR="00A27D45" w:rsidRPr="00016707" w:rsidRDefault="00000000" w:rsidP="00016707">
            <w:pPr>
              <w:spacing w:before="80" w:after="80"/>
              <w:rPr>
                <w:rFonts w:cs="Times New Roman"/>
                <w:color w:val="auto"/>
              </w:rPr>
            </w:pPr>
            <w:r w:rsidRPr="00016707">
              <w:rPr>
                <w:rFonts w:cs="Times New Roman"/>
                <w:b/>
                <w:color w:val="auto"/>
                <w:sz w:val="21"/>
              </w:rPr>
              <w:t>Tiêu đề</w:t>
            </w:r>
          </w:p>
        </w:tc>
        <w:tc>
          <w:tcPr>
            <w:tcW w:w="7344" w:type="dxa"/>
            <w:tcBorders>
              <w:top w:val="single" w:sz="4" w:space="0" w:color="CCCCCC"/>
              <w:left w:val="single" w:sz="4" w:space="0" w:color="CCCCCC"/>
              <w:bottom w:val="single" w:sz="4" w:space="0" w:color="CCCCCC"/>
              <w:right w:val="single" w:sz="4" w:space="0" w:color="CCCCCC"/>
            </w:tcBorders>
          </w:tcPr>
          <w:p w14:paraId="5B3EC6EA" w14:textId="77777777" w:rsidR="00A27D45" w:rsidRPr="00016707" w:rsidRDefault="00000000" w:rsidP="00016707">
            <w:pPr>
              <w:spacing w:before="80" w:after="80"/>
              <w:rPr>
                <w:rFonts w:cs="Times New Roman"/>
                <w:color w:val="auto"/>
              </w:rPr>
            </w:pPr>
            <w:r w:rsidRPr="00016707">
              <w:rPr>
                <w:rFonts w:cs="Times New Roman"/>
                <w:color w:val="auto"/>
                <w:sz w:val="21"/>
              </w:rPr>
              <w:t>Thống kê / Báo cáo</w:t>
            </w:r>
          </w:p>
        </w:tc>
      </w:tr>
      <w:tr w:rsidR="00A27D45" w:rsidRPr="00016707" w14:paraId="0D7C1762"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50F95549" w14:textId="77777777" w:rsidR="00A27D45" w:rsidRPr="00016707" w:rsidRDefault="00000000" w:rsidP="00016707">
            <w:pPr>
              <w:spacing w:before="80" w:after="80"/>
              <w:rPr>
                <w:rFonts w:cs="Times New Roman"/>
                <w:color w:val="auto"/>
              </w:rPr>
            </w:pPr>
            <w:r w:rsidRPr="00016707">
              <w:rPr>
                <w:rFonts w:cs="Times New Roman"/>
                <w:b/>
                <w:color w:val="auto"/>
                <w:sz w:val="21"/>
              </w:rPr>
              <w:t>Mô tả</w:t>
            </w:r>
          </w:p>
        </w:tc>
        <w:tc>
          <w:tcPr>
            <w:tcW w:w="7344" w:type="dxa"/>
            <w:tcBorders>
              <w:top w:val="single" w:sz="4" w:space="0" w:color="CCCCCC"/>
              <w:left w:val="single" w:sz="4" w:space="0" w:color="CCCCCC"/>
              <w:bottom w:val="single" w:sz="4" w:space="0" w:color="CCCCCC"/>
              <w:right w:val="single" w:sz="4" w:space="0" w:color="CCCCCC"/>
            </w:tcBorders>
          </w:tcPr>
          <w:p w14:paraId="0849ACF0" w14:textId="77777777" w:rsidR="00A27D45" w:rsidRPr="00016707" w:rsidRDefault="00000000" w:rsidP="00016707">
            <w:pPr>
              <w:spacing w:before="80" w:after="80"/>
              <w:rPr>
                <w:rFonts w:cs="Times New Roman"/>
                <w:color w:val="auto"/>
              </w:rPr>
            </w:pPr>
            <w:r w:rsidRPr="00016707">
              <w:rPr>
                <w:rFonts w:cs="Times New Roman"/>
                <w:color w:val="auto"/>
                <w:sz w:val="21"/>
              </w:rPr>
              <w:t>Thủ thư và Admin có thể xem số liệu tổng hợp, lọc báo cáo theo thời gian/tiêu chí và xuất báo cáo về tình hình mượn trả, sách mượn nhiều nhất, bạn đọc vi phạm và doanh thu tiền phạt.</w:t>
            </w:r>
          </w:p>
        </w:tc>
      </w:tr>
      <w:tr w:rsidR="00A27D45" w:rsidRPr="00016707" w14:paraId="121E9041"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C99B3CF" w14:textId="77777777" w:rsidR="00A27D45" w:rsidRPr="00016707" w:rsidRDefault="00000000" w:rsidP="00016707">
            <w:pPr>
              <w:spacing w:before="80" w:after="80"/>
              <w:rPr>
                <w:rFonts w:cs="Times New Roman"/>
                <w:color w:val="auto"/>
              </w:rPr>
            </w:pPr>
            <w:r w:rsidRPr="00016707">
              <w:rPr>
                <w:rFonts w:cs="Times New Roman"/>
                <w:b/>
                <w:color w:val="auto"/>
                <w:sz w:val="21"/>
              </w:rPr>
              <w:t>Các bước thực hiện</w:t>
            </w:r>
          </w:p>
        </w:tc>
        <w:tc>
          <w:tcPr>
            <w:tcW w:w="7344" w:type="dxa"/>
            <w:tcBorders>
              <w:top w:val="single" w:sz="4" w:space="0" w:color="CCCCCC"/>
              <w:left w:val="single" w:sz="4" w:space="0" w:color="CCCCCC"/>
              <w:bottom w:val="single" w:sz="4" w:space="0" w:color="CCCCCC"/>
              <w:right w:val="single" w:sz="4" w:space="0" w:color="CCCCCC"/>
            </w:tcBorders>
          </w:tcPr>
          <w:p w14:paraId="5F9408A7" w14:textId="77777777" w:rsidR="00A27D45" w:rsidRPr="00016707" w:rsidRDefault="00000000" w:rsidP="00016707">
            <w:pPr>
              <w:spacing w:before="80" w:after="80"/>
              <w:rPr>
                <w:rFonts w:cs="Times New Roman"/>
                <w:color w:val="auto"/>
              </w:rPr>
            </w:pPr>
            <w:r w:rsidRPr="00016707">
              <w:rPr>
                <w:rFonts w:cs="Times New Roman"/>
                <w:color w:val="auto"/>
                <w:sz w:val="21"/>
              </w:rPr>
              <w:t>1. Thiết kế giao diện bảng điều khiển thống kê (Dashboard) và các bộ lọc báo cáo (Khoảng thời gian, Danh mục sách, Khoa/Viện, Trạng thái mượn trả).</w:t>
            </w:r>
          </w:p>
          <w:p w14:paraId="4D1CE3A1" w14:textId="77777777" w:rsidR="00A27D45" w:rsidRPr="00016707" w:rsidRDefault="00000000" w:rsidP="00016707">
            <w:pPr>
              <w:spacing w:before="40" w:after="40"/>
              <w:rPr>
                <w:rFonts w:cs="Times New Roman"/>
                <w:color w:val="auto"/>
              </w:rPr>
            </w:pPr>
            <w:r w:rsidRPr="00016707">
              <w:rPr>
                <w:rFonts w:cs="Times New Roman"/>
                <w:color w:val="auto"/>
                <w:sz w:val="21"/>
              </w:rPr>
              <w:t>2. Nhận tham số lọc và loại báo cáo yêu cầu từ người dùng.</w:t>
            </w:r>
          </w:p>
          <w:p w14:paraId="68558615" w14:textId="77777777" w:rsidR="00A27D45" w:rsidRPr="00016707" w:rsidRDefault="00000000" w:rsidP="00016707">
            <w:pPr>
              <w:spacing w:before="40" w:after="40"/>
              <w:rPr>
                <w:rFonts w:cs="Times New Roman"/>
                <w:color w:val="auto"/>
              </w:rPr>
            </w:pPr>
            <w:r w:rsidRPr="00016707">
              <w:rPr>
                <w:rFonts w:cs="Times New Roman"/>
                <w:color w:val="auto"/>
                <w:sz w:val="21"/>
              </w:rPr>
              <w:t>3. Backend xử lý các câu lệnh truy vấn tổng hợp dữ liệu (SQL Aggregation: COUNT, SUM, GROUP BY, JOIN nhiều bảng):</w:t>
            </w:r>
          </w:p>
          <w:p w14:paraId="3405B15E" w14:textId="77777777" w:rsidR="00A27D45" w:rsidRPr="00016707" w:rsidRDefault="00000000" w:rsidP="00016707">
            <w:pPr>
              <w:spacing w:before="40" w:after="40"/>
              <w:rPr>
                <w:rFonts w:cs="Times New Roman"/>
                <w:color w:val="auto"/>
              </w:rPr>
            </w:pPr>
            <w:r w:rsidRPr="00016707">
              <w:rPr>
                <w:rFonts w:cs="Times New Roman"/>
                <w:color w:val="auto"/>
                <w:sz w:val="21"/>
              </w:rPr>
              <w:t>• Thống kê tổng số đầu sách, sách đang được mượn, sách quá hạn chưa trả.</w:t>
            </w:r>
          </w:p>
          <w:p w14:paraId="59721F8A" w14:textId="77777777" w:rsidR="00A27D45" w:rsidRPr="00016707" w:rsidRDefault="00000000" w:rsidP="00016707">
            <w:pPr>
              <w:spacing w:before="40" w:after="40"/>
              <w:rPr>
                <w:rFonts w:cs="Times New Roman"/>
                <w:color w:val="auto"/>
              </w:rPr>
            </w:pPr>
            <w:r w:rsidRPr="00016707">
              <w:rPr>
                <w:rFonts w:cs="Times New Roman"/>
                <w:color w:val="auto"/>
                <w:sz w:val="21"/>
              </w:rPr>
              <w:t>• Thống kê top 10 sách được mượn nhiều nhất trong tháng/năm.</w:t>
            </w:r>
          </w:p>
          <w:p w14:paraId="0A30DA69" w14:textId="77777777" w:rsidR="00A27D45" w:rsidRPr="00016707" w:rsidRDefault="00000000" w:rsidP="00016707">
            <w:pPr>
              <w:spacing w:before="40" w:after="40"/>
              <w:rPr>
                <w:rFonts w:cs="Times New Roman"/>
                <w:color w:val="auto"/>
              </w:rPr>
            </w:pPr>
            <w:r w:rsidRPr="00016707">
              <w:rPr>
                <w:rFonts w:cs="Times New Roman"/>
                <w:color w:val="auto"/>
                <w:sz w:val="21"/>
              </w:rPr>
              <w:t>• Thống kê danh sách bạn đọc vi phạm và tổng số tiền phạt thu được.</w:t>
            </w:r>
          </w:p>
          <w:p w14:paraId="0F37A97E" w14:textId="77777777" w:rsidR="00A27D45" w:rsidRPr="00016707" w:rsidRDefault="00000000" w:rsidP="00016707">
            <w:pPr>
              <w:spacing w:before="40" w:after="40"/>
              <w:rPr>
                <w:rFonts w:cs="Times New Roman"/>
                <w:color w:val="auto"/>
              </w:rPr>
            </w:pPr>
            <w:r w:rsidRPr="00016707">
              <w:rPr>
                <w:rFonts w:cs="Times New Roman"/>
                <w:color w:val="auto"/>
                <w:sz w:val="21"/>
              </w:rPr>
              <w:t>4. Đổ dữ liệu lên các biểu đồ thống kê trực quan và bảng số liệu chi tiết trên giao diện.</w:t>
            </w:r>
          </w:p>
          <w:p w14:paraId="656DF4DA" w14:textId="77777777" w:rsidR="00A27D45" w:rsidRPr="00016707" w:rsidRDefault="00000000" w:rsidP="00016707">
            <w:pPr>
              <w:spacing w:before="40" w:after="40"/>
              <w:rPr>
                <w:rFonts w:cs="Times New Roman"/>
                <w:color w:val="auto"/>
              </w:rPr>
            </w:pPr>
            <w:r w:rsidRPr="00016707">
              <w:rPr>
                <w:rFonts w:cs="Times New Roman"/>
                <w:color w:val="auto"/>
                <w:sz w:val="21"/>
              </w:rPr>
              <w:t>5. Hỗ trợ tính năng kết xuất dữ liệu:</w:t>
            </w:r>
          </w:p>
          <w:p w14:paraId="4657443C" w14:textId="77777777" w:rsidR="00A27D45" w:rsidRPr="00016707" w:rsidRDefault="00000000" w:rsidP="00016707">
            <w:pPr>
              <w:spacing w:before="40" w:after="40"/>
              <w:rPr>
                <w:rFonts w:cs="Times New Roman"/>
                <w:color w:val="auto"/>
              </w:rPr>
            </w:pPr>
            <w:r w:rsidRPr="00016707">
              <w:rPr>
                <w:rFonts w:cs="Times New Roman"/>
                <w:color w:val="auto"/>
                <w:sz w:val="21"/>
              </w:rPr>
              <w:t>• Thành công: Xuất file báo cáo định dạng Excel (.xlsx) hoặc PDF phục vụ lưu trữ, in ấn khi người dùng nhấn nút "Xuất báo cáo".</w:t>
            </w:r>
          </w:p>
          <w:p w14:paraId="1CE18100" w14:textId="77777777" w:rsidR="00A27D45" w:rsidRPr="00016707" w:rsidRDefault="00000000" w:rsidP="00016707">
            <w:pPr>
              <w:spacing w:before="40" w:after="40"/>
              <w:rPr>
                <w:rFonts w:cs="Times New Roman"/>
                <w:color w:val="auto"/>
              </w:rPr>
            </w:pPr>
            <w:r w:rsidRPr="00016707">
              <w:rPr>
                <w:rFonts w:cs="Times New Roman"/>
                <w:color w:val="auto"/>
                <w:sz w:val="21"/>
              </w:rPr>
              <w:t>• Thất bại: Hiển thị thông báo "Không có dữ liệu trong khoảng thời gian đã chọn" hoặc "Lỗi trong quá trình trích xuất dữ liệu".</w:t>
            </w:r>
          </w:p>
        </w:tc>
      </w:tr>
      <w:tr w:rsidR="00A27D45" w:rsidRPr="00016707" w14:paraId="697A9C3B"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3990CA61"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trước</w:t>
            </w:r>
          </w:p>
        </w:tc>
        <w:tc>
          <w:tcPr>
            <w:tcW w:w="7344" w:type="dxa"/>
            <w:tcBorders>
              <w:top w:val="single" w:sz="4" w:space="0" w:color="CCCCCC"/>
              <w:left w:val="single" w:sz="4" w:space="0" w:color="CCCCCC"/>
              <w:bottom w:val="single" w:sz="4" w:space="0" w:color="CCCCCC"/>
              <w:right w:val="single" w:sz="4" w:space="0" w:color="CCCCCC"/>
            </w:tcBorders>
          </w:tcPr>
          <w:p w14:paraId="02B0D0FF" w14:textId="77777777" w:rsidR="00A27D45" w:rsidRPr="00016707" w:rsidRDefault="00000000" w:rsidP="00016707">
            <w:pPr>
              <w:spacing w:before="80" w:after="80"/>
              <w:rPr>
                <w:rFonts w:cs="Times New Roman"/>
                <w:color w:val="auto"/>
              </w:rPr>
            </w:pPr>
            <w:r w:rsidRPr="00016707">
              <w:rPr>
                <w:rFonts w:cs="Times New Roman"/>
                <w:color w:val="auto"/>
                <w:sz w:val="21"/>
              </w:rPr>
              <w:t>1. Người dùng đã đăng nhập vào hệ thống với vai trò Thủ thư hoặc Admin.</w:t>
            </w:r>
          </w:p>
          <w:p w14:paraId="544E6D60" w14:textId="77777777" w:rsidR="00A27D45" w:rsidRPr="00016707" w:rsidRDefault="00000000" w:rsidP="00016707">
            <w:pPr>
              <w:spacing w:before="40" w:after="40"/>
              <w:rPr>
                <w:rFonts w:cs="Times New Roman"/>
                <w:color w:val="auto"/>
              </w:rPr>
            </w:pPr>
            <w:r w:rsidRPr="00016707">
              <w:rPr>
                <w:rFonts w:cs="Times New Roman"/>
                <w:color w:val="auto"/>
                <w:sz w:val="21"/>
              </w:rPr>
              <w:t>2. Người dùng truy cập vào mục "Thống kê - Báo cáo" từ thanh điều hướng chính.</w:t>
            </w:r>
          </w:p>
          <w:p w14:paraId="5FC6D231" w14:textId="77777777" w:rsidR="00A27D45" w:rsidRPr="00016707" w:rsidRDefault="00000000" w:rsidP="00016707">
            <w:pPr>
              <w:spacing w:before="40" w:after="40"/>
              <w:rPr>
                <w:rFonts w:cs="Times New Roman"/>
                <w:color w:val="auto"/>
              </w:rPr>
            </w:pPr>
            <w:r w:rsidRPr="00016707">
              <w:rPr>
                <w:rFonts w:cs="Times New Roman"/>
                <w:color w:val="auto"/>
                <w:sz w:val="21"/>
              </w:rPr>
              <w:t>3. Người dùng chọn loại báo cáo, thiết lập khoảng thời gian (Từ ngày - Đến ngày) và nhấn nút "Xem báo cáo" / "Xuất file".</w:t>
            </w:r>
          </w:p>
        </w:tc>
      </w:tr>
      <w:tr w:rsidR="00A27D45" w:rsidRPr="00016707" w14:paraId="49020E02"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1FC87BFF" w14:textId="77777777" w:rsidR="00A27D45" w:rsidRPr="00016707" w:rsidRDefault="00000000" w:rsidP="00016707">
            <w:pPr>
              <w:spacing w:before="80" w:after="80"/>
              <w:rPr>
                <w:rFonts w:cs="Times New Roman"/>
                <w:color w:val="auto"/>
              </w:rPr>
            </w:pPr>
            <w:r w:rsidRPr="00016707">
              <w:rPr>
                <w:rFonts w:cs="Times New Roman"/>
                <w:b/>
                <w:color w:val="auto"/>
                <w:sz w:val="21"/>
              </w:rPr>
              <w:t>Điều kiện sau</w:t>
            </w:r>
          </w:p>
        </w:tc>
        <w:tc>
          <w:tcPr>
            <w:tcW w:w="7344" w:type="dxa"/>
            <w:tcBorders>
              <w:top w:val="single" w:sz="4" w:space="0" w:color="CCCCCC"/>
              <w:left w:val="single" w:sz="4" w:space="0" w:color="CCCCCC"/>
              <w:bottom w:val="single" w:sz="4" w:space="0" w:color="CCCCCC"/>
              <w:right w:val="single" w:sz="4" w:space="0" w:color="CCCCCC"/>
            </w:tcBorders>
          </w:tcPr>
          <w:p w14:paraId="6949A313" w14:textId="77777777" w:rsidR="00A27D45" w:rsidRPr="00016707" w:rsidRDefault="00000000" w:rsidP="00016707">
            <w:pPr>
              <w:spacing w:before="80" w:after="80"/>
              <w:rPr>
                <w:rFonts w:cs="Times New Roman"/>
                <w:color w:val="auto"/>
              </w:rPr>
            </w:pPr>
            <w:r w:rsidRPr="00016707">
              <w:rPr>
                <w:rFonts w:cs="Times New Roman"/>
                <w:color w:val="auto"/>
                <w:sz w:val="21"/>
              </w:rPr>
              <w:t>Hệ thống hiển thị đầy đủ số liệu thống kê trực quan và cho phép tải xuống file báo cáo hoàn chỉnh.</w:t>
            </w:r>
          </w:p>
        </w:tc>
      </w:tr>
      <w:tr w:rsidR="00A27D45" w:rsidRPr="00016707" w14:paraId="692AD6D5"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6EE03119" w14:textId="77777777" w:rsidR="00A27D45" w:rsidRPr="00016707" w:rsidRDefault="00000000" w:rsidP="00016707">
            <w:pPr>
              <w:spacing w:before="80" w:after="80"/>
              <w:rPr>
                <w:rFonts w:cs="Times New Roman"/>
                <w:color w:val="auto"/>
              </w:rPr>
            </w:pPr>
            <w:r w:rsidRPr="00016707">
              <w:rPr>
                <w:rFonts w:cs="Times New Roman"/>
                <w:b/>
                <w:color w:val="auto"/>
                <w:sz w:val="21"/>
              </w:rPr>
              <w:t>Công nghệ sử dụng</w:t>
            </w:r>
          </w:p>
        </w:tc>
        <w:tc>
          <w:tcPr>
            <w:tcW w:w="7344" w:type="dxa"/>
            <w:tcBorders>
              <w:top w:val="single" w:sz="4" w:space="0" w:color="CCCCCC"/>
              <w:left w:val="single" w:sz="4" w:space="0" w:color="CCCCCC"/>
              <w:bottom w:val="single" w:sz="4" w:space="0" w:color="CCCCCC"/>
              <w:right w:val="single" w:sz="4" w:space="0" w:color="CCCCCC"/>
            </w:tcBorders>
          </w:tcPr>
          <w:p w14:paraId="29C88C23" w14:textId="77777777" w:rsidR="00A27D45" w:rsidRPr="00016707" w:rsidRDefault="00000000" w:rsidP="00016707">
            <w:pPr>
              <w:spacing w:before="80" w:after="80"/>
              <w:rPr>
                <w:rFonts w:cs="Times New Roman"/>
                <w:color w:val="auto"/>
              </w:rPr>
            </w:pPr>
            <w:r w:rsidRPr="00016707">
              <w:rPr>
                <w:rFonts w:cs="Times New Roman"/>
                <w:color w:val="auto"/>
                <w:sz w:val="21"/>
              </w:rPr>
              <w:t>• FrontEnd: ASP.NET Web Forms (.aspx), HTML5, CSS3, JavaScript.</w:t>
            </w:r>
          </w:p>
          <w:p w14:paraId="0DB4DE87" w14:textId="77777777" w:rsidR="00A27D45" w:rsidRPr="00016707" w:rsidRDefault="00000000" w:rsidP="00016707">
            <w:pPr>
              <w:spacing w:before="40" w:after="40"/>
              <w:rPr>
                <w:rFonts w:cs="Times New Roman"/>
                <w:color w:val="auto"/>
              </w:rPr>
            </w:pPr>
            <w:r w:rsidRPr="00016707">
              <w:rPr>
                <w:rFonts w:cs="Times New Roman"/>
                <w:color w:val="auto"/>
                <w:sz w:val="21"/>
              </w:rPr>
              <w:t>• BackEnd: C# (.NET Framework) xử lý nhận Request và bind dữ liệu.</w:t>
            </w:r>
          </w:p>
          <w:p w14:paraId="6EC9A347" w14:textId="77777777" w:rsidR="00A27D45" w:rsidRPr="00016707" w:rsidRDefault="00000000" w:rsidP="00016707">
            <w:pPr>
              <w:spacing w:before="40" w:after="40"/>
              <w:rPr>
                <w:rFonts w:cs="Times New Roman"/>
                <w:color w:val="auto"/>
              </w:rPr>
            </w:pPr>
            <w:r w:rsidRPr="00016707">
              <w:rPr>
                <w:rFonts w:cs="Times New Roman"/>
                <w:color w:val="auto"/>
                <w:sz w:val="21"/>
              </w:rPr>
              <w:t>• Database: Microsoft SQL Server.</w:t>
            </w:r>
          </w:p>
          <w:p w14:paraId="4889CA83" w14:textId="77777777" w:rsidR="00A27D45" w:rsidRPr="00016707" w:rsidRDefault="00000000" w:rsidP="00016707">
            <w:pPr>
              <w:spacing w:before="40" w:after="40"/>
              <w:rPr>
                <w:rFonts w:cs="Times New Roman"/>
                <w:color w:val="auto"/>
              </w:rPr>
            </w:pPr>
            <w:r w:rsidRPr="00016707">
              <w:rPr>
                <w:rFonts w:cs="Times New Roman"/>
                <w:color w:val="auto"/>
                <w:sz w:val="21"/>
              </w:rPr>
              <w:t>• Truy xuất dữ liệu: ADO.NET (SqlCommand, SqlParameter, DataTable).</w:t>
            </w:r>
          </w:p>
        </w:tc>
      </w:tr>
      <w:tr w:rsidR="00A27D45" w:rsidRPr="00016707" w14:paraId="686FECE7" w14:textId="77777777" w:rsidTr="00016707">
        <w:trPr>
          <w:jc w:val="center"/>
        </w:trPr>
        <w:tc>
          <w:tcPr>
            <w:tcW w:w="2304" w:type="dxa"/>
            <w:tcBorders>
              <w:top w:val="single" w:sz="4" w:space="0" w:color="CCCCCC"/>
              <w:left w:val="single" w:sz="4" w:space="0" w:color="CCCCCC"/>
              <w:bottom w:val="single" w:sz="4" w:space="0" w:color="CCCCCC"/>
              <w:right w:val="single" w:sz="4" w:space="0" w:color="CCCCCC"/>
            </w:tcBorders>
          </w:tcPr>
          <w:p w14:paraId="2B80A204" w14:textId="77777777" w:rsidR="00A27D45" w:rsidRPr="00016707" w:rsidRDefault="00000000" w:rsidP="00016707">
            <w:pPr>
              <w:spacing w:before="80" w:after="80"/>
              <w:rPr>
                <w:rFonts w:cs="Times New Roman"/>
                <w:color w:val="auto"/>
              </w:rPr>
            </w:pPr>
            <w:r w:rsidRPr="00016707">
              <w:rPr>
                <w:rFonts w:cs="Times New Roman"/>
                <w:b/>
                <w:color w:val="auto"/>
                <w:sz w:val="21"/>
              </w:rPr>
              <w:t>Độ phức tạp</w:t>
            </w:r>
          </w:p>
        </w:tc>
        <w:tc>
          <w:tcPr>
            <w:tcW w:w="7344" w:type="dxa"/>
            <w:tcBorders>
              <w:top w:val="single" w:sz="4" w:space="0" w:color="CCCCCC"/>
              <w:left w:val="single" w:sz="4" w:space="0" w:color="CCCCCC"/>
              <w:bottom w:val="single" w:sz="4" w:space="0" w:color="CCCCCC"/>
              <w:right w:val="single" w:sz="4" w:space="0" w:color="CCCCCC"/>
            </w:tcBorders>
          </w:tcPr>
          <w:p w14:paraId="00D437DE" w14:textId="77777777" w:rsidR="00A27D45" w:rsidRPr="00016707" w:rsidRDefault="00000000" w:rsidP="00016707">
            <w:pPr>
              <w:spacing w:before="80" w:after="80"/>
              <w:rPr>
                <w:rFonts w:cs="Times New Roman"/>
                <w:color w:val="auto"/>
              </w:rPr>
            </w:pPr>
            <w:r w:rsidRPr="00016707">
              <w:rPr>
                <w:rFonts w:cs="Times New Roman"/>
                <w:b/>
                <w:color w:val="auto"/>
                <w:sz w:val="21"/>
              </w:rPr>
              <w:t>Cao</w:t>
            </w:r>
          </w:p>
        </w:tc>
      </w:tr>
    </w:tbl>
    <w:p w14:paraId="28E04F09" w14:textId="77777777" w:rsidR="00A27D45" w:rsidRPr="00016707" w:rsidRDefault="00A27D45" w:rsidP="00016707">
      <w:pPr>
        <w:spacing w:after="120"/>
        <w:rPr>
          <w:rFonts w:cs="Times New Roman"/>
          <w:color w:val="auto"/>
        </w:rPr>
      </w:pPr>
    </w:p>
    <w:sectPr w:rsidR="00A27D45" w:rsidRPr="0001670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4073">
    <w:abstractNumId w:val="8"/>
  </w:num>
  <w:num w:numId="2" w16cid:durableId="1808430954">
    <w:abstractNumId w:val="6"/>
  </w:num>
  <w:num w:numId="3" w16cid:durableId="1390766022">
    <w:abstractNumId w:val="5"/>
  </w:num>
  <w:num w:numId="4" w16cid:durableId="694960965">
    <w:abstractNumId w:val="4"/>
  </w:num>
  <w:num w:numId="5" w16cid:durableId="912542312">
    <w:abstractNumId w:val="7"/>
  </w:num>
  <w:num w:numId="6" w16cid:durableId="987325417">
    <w:abstractNumId w:val="3"/>
  </w:num>
  <w:num w:numId="7" w16cid:durableId="1151167180">
    <w:abstractNumId w:val="2"/>
  </w:num>
  <w:num w:numId="8" w16cid:durableId="608663126">
    <w:abstractNumId w:val="1"/>
  </w:num>
  <w:num w:numId="9" w16cid:durableId="1065176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707"/>
    <w:rsid w:val="00034616"/>
    <w:rsid w:val="0006063C"/>
    <w:rsid w:val="0015074B"/>
    <w:rsid w:val="0029639D"/>
    <w:rsid w:val="00326F90"/>
    <w:rsid w:val="009F7A7E"/>
    <w:rsid w:val="00A27D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EEB1A"/>
  <w14:defaultImageDpi w14:val="300"/>
  <w15:docId w15:val="{8B48908A-81C6-4AEC-9A8D-606DD9939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1417</Words>
  <Characters>8082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Kha</cp:lastModifiedBy>
  <cp:revision>2</cp:revision>
  <dcterms:created xsi:type="dcterms:W3CDTF">2013-12-23T23:15:00Z</dcterms:created>
  <dcterms:modified xsi:type="dcterms:W3CDTF">2026-08-25T06:27:00Z</dcterms:modified>
  <cp:category/>
</cp:coreProperties>
</file>